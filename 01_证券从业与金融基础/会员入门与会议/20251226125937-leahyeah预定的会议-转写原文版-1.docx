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leahyeah(00:00:00): 前年的一个学生，因为他也在。他并嘛，现在在就之前跟你说过，然后他现在在 gap year 在。呃，百度实习应该，然后他想要你的联系方式。</w:t>
      </w:r>
    </w:p>
    <w:p>
      <w:r>
        <w:t>小象(00:00:09): 嗯嗯嗯。哦哦，可以。</w:t>
      </w:r>
    </w:p>
    <w:p>
      <w:r>
        <w:t>leahyeah(00:00:11): 然后对也也去交流对，反正是相当于是你校友。</w:t>
      </w:r>
    </w:p>
    <w:p>
      <w:r>
        <w:t>小象(00:00:14): 嗯嗯。哦，好啊好啊呵呵，他是他是22年入学的，是不？</w:t>
      </w:r>
    </w:p>
    <w:p>
      <w:r>
        <w:t>leahyeah(00:00:18): 嗯嗯。</w:t>
      </w:r>
    </w:p>
    <w:p>
      <w:r>
        <w:t>小象(00:00:22): 23年还是22年？</w:t>
      </w:r>
    </w:p>
    <w:p>
      <w:r>
        <w:t>leahyeah(00:00:24): 222。33年。</w:t>
      </w:r>
    </w:p>
    <w:p>
      <w:r>
        <w:t>小象(00:00:27): 哦，那还挺。</w:t>
      </w:r>
    </w:p>
    <w:p>
      <w:r>
        <w:t>leahyeah(00:00:27): 22诶，让我想想啊！</w:t>
      </w:r>
    </w:p>
    <w:p>
      <w:r>
        <w:t>小象(00:00:29): 真挺年轻的。</w:t>
      </w:r>
    </w:p>
    <w:p>
      <w:r>
        <w:t>leahyeah(00:00:29): 22。等一下，我看一下。</w:t>
      </w:r>
    </w:p>
    <w:p>
      <w:r>
        <w:t>小象(00:00:31): 嗯嗯。</w:t>
      </w:r>
    </w:p>
    <w:p>
      <w:r>
        <w:t>leahyeah(00:00:33): 24的20。我孙女儿。</w:t>
      </w:r>
    </w:p>
    <w:p>
      <w:r>
        <w:t>小象(00:00:36): 哦，他去年刚。</w:t>
      </w:r>
    </w:p>
    <w:p>
      <w:r>
        <w:t>leahyeah(00:00:36): 我23年入学，四年入学。他应该是按理说他这学期应该才刚上大二，那就应该24年入学。</w:t>
      </w:r>
    </w:p>
    <w:p>
      <w:r>
        <w:t>小象(00:00:45): 还是蛮年轻。</w:t>
      </w:r>
    </w:p>
    <w:p>
      <w:r>
        <w:t>leahyeah(00:00:45): 对对，然后。对对对，因为它就因为本身就正好是两年学制嘛。</w:t>
      </w:r>
    </w:p>
    <w:p>
      <w:r>
        <w:t>小象(00:00:48): Huh? Huh. 嗯嗯，对对对是的是的。我们就是前面学分修完了，后面就没事哦，你说。</w:t>
      </w:r>
    </w:p>
    <w:p>
      <w:r>
        <w:t>leahyeah(00:00:54): Hm. 对对对，然后那我就把对对。对，那，那我就把你微信去，就是推给他了。</w:t>
      </w:r>
    </w:p>
    <w:p>
      <w:r>
        <w:t>小象(00:01:02): 好的好的，没问题的。</w:t>
      </w:r>
    </w:p>
    <w:p>
      <w:r>
        <w:t>leahyeah(00:01:05): 好的，请。那那我们就要不然就直接从开问题开始。</w:t>
      </w:r>
    </w:p>
    <w:p>
      <w:r>
        <w:t>小象(00:01:10): 好的好的。第一个第一个问题。</w:t>
      </w:r>
    </w:p>
    <w:p>
      <w:r>
        <w:t>leahyeah(00:01:12): 对，就是，要不然就是嗯对对，先先讲一讲，就是我觉得可以是这样几个问题就是。</w:t>
      </w:r>
    </w:p>
    <w:p>
      <w:r>
        <w:t>小象(00:01:13): 嗯嗯。</w:t>
      </w:r>
    </w:p>
    <w:p>
      <w:r>
        <w:t>leahyeah(00:01:19): 就是你在学校就是觉得。呃，整体的课程设计是怎么样？你最大的收获是？</w:t>
      </w:r>
    </w:p>
    <w:p>
      <w:r>
        <w:t>小象(00:01:25): 嗯嗯。</w:t>
      </w:r>
    </w:p>
    <w:p>
      <w:r>
        <w:t>leahyeah(00:01:26): 是什么。</w:t>
      </w:r>
    </w:p>
    <w:p>
      <w:r>
        <w:t>小象(00:01:27): 我们课程设置还是蛮清晰的，就是两年，然后嗯四个学期嘛，然后其实最后一个学期就是用来做那个嗯认证实习，就这个实习是必须要参加的，然后它算学分。然后前面三个学期，每个学期都有一个 studio 课，然后最后一个学期，第三个学期那个就叫 final studio，然后每个 studio 课基本上就是持续，嗯，贯穿一整个学期，然后每个周应该有个几次那种讨论啊，然后 review 什么的一开始就是 lecture 嘛，然后后面就是开始做小组作业了之后，然后就会有 review 然后啊，还有一些什么活动之类的。然后我们是 final studio 的时候。</w:t>
      </w:r>
    </w:p>
    <w:p>
      <w:r>
        <w:t>leahyeah(00:02:02): 嗯嗯嗯。</w:t>
      </w:r>
    </w:p>
    <w:p>
      <w:r>
        <w:t>小象(00:02:09): 跟着那个教授的那个团队是最好的，就是他教学那个教学流程是最清晰的，就是他们会有会分嗯，四个阶段嘛，去把那个项目跟完，然后其他的课的话就是一些必修课和选修课，就其实比较常见，比较基础吧，就是一些，其实我们可能做作品集的时候就自己学过的一些东西。然后嗯，对吧？然后呢？嗯，就是选修课这块，有的时候我们也会看一下，就选一些自己比较感兴趣的，然后但其实到了第三个学期的时候，大家都会选一些比较好完成，然后又比较容易。嗯，就是拿高分的。对对，就这种课啊，然后然后但是从那个我是21 for 嘛，然后应该是二 for 还是23 for 的时候，他们的那个课程是有稍微的改变。</w:t>
      </w:r>
    </w:p>
    <w:p>
      <w:r>
        <w:t>leahyeah(00:02:35): 大学生的。</w:t>
      </w:r>
    </w:p>
    <w:p>
      <w:r>
        <w:t>leahyeah(00:02:52): 嗯嗯嗯。嗯嗯。</w:t>
      </w:r>
    </w:p>
    <w:p>
      <w:r>
        <w:t>小象(00:03:02): 但顶多也是，可能就是那个叫什么，因为迷你那个 PS SE 它是分那个 PS 一和 PS 二嘛。然后 PS 一基本上就是会跟那个空间设计结合的那种服务设计。然后 PS 二它就是企业内部的那种。</w:t>
      </w:r>
    </w:p>
    <w:p>
      <w:r>
        <w:t>leahyeah(00:03:15): 嗯嗯。嗯嗯。</w:t>
      </w:r>
    </w:p>
    <w:p>
      <w:r>
        <w:t>小象(00:03:17): 课程他就可能会有更多的机会去和一些企业内部有合作机会什么的，但其实嗯，这两个方向都会嗯，有一些合作，然后只不过那个 PS E 它是会跟可能有一些组织，嗯，一些有合作这样子，然后。嗯，后面课程有改，其实改动不是特别大吧，然后就可能是他们嗯，那个针对两个方向他的课程的那个。嗯，叫什么分分类会更加细致一些，就比如说我们当时有一门课叫那个。叫什么来着 innovation？嗯，就是就是一个 innovation 的课，然后但是他那个课其实就是论文课，然后论文课就是当时分 PS 一 PS 二，然后后来就是他们其实嗯，后面。后面几期他们都是可以自己选，就是他分了 smart smart 方向，还有一个什么方向，还有一个噢，一个社会创新的方向，然后还有一个就是什么人工智能那种。就是具体的我有点不太。记得清，但是你那个你那个学生可能知道，就他们后面就是基本上就是这样子，就是有有他们一直在做一些课程改革，因为我们那个我们之前是第二个学期还是第三个学期的时候，就是会选两个学生代表，就是 PS S 的学生代表，然后我们我们那一届就是选的是一个美国人和一个我们。</w:t>
      </w:r>
    </w:p>
    <w:p>
      <w:r>
        <w:t xml:space="preserve">leahyeah(00:04:31): Hum. </w:t>
      </w:r>
    </w:p>
    <w:p>
      <w:r>
        <w:t>小象(00:04:41): 一个中国同学，然后所以那个中国同学有的时候就是跟我们去讲嘛，就说嗯，老师那边就是想让学生代表去怎么去征求大家的意见，去看一下那个嗯。学生体验，然后还有什么教学反馈之类这种？嗯嗯。就是这样子，然后其实整体来说的话，我觉得 studio 课的收获会相相对更大一些，然后还有一些呃做的比较好的课程，就比如说我刚刚说那个论文课其实也做挺不错的，是我们的那个系统带的课，然后还有。</w:t>
      </w:r>
    </w:p>
    <w:p>
      <w:r>
        <w:t>leahyeah(00:05:01): 嗯嗯嗯。</w:t>
      </w:r>
    </w:p>
    <w:p>
      <w:r>
        <w:t>小象(00:05:14): 嗯，其实体验感比较好的，其实就是 studio 还有那个，我刚刚说那个论文课，然后其他的像一些，嗯，刚开始我们上的有一个那个设计方法的那个课也挺好的噢，那个那个也是 studio 吧，好像是，反正就整体老师都还挺好的教授，然后还有助教都还挺好的，然后只不过就是我觉得可能确实跟我们就跟。嗯，北欧其他学校可能有一些差别吧，因为我们我那一届是我们学生，一共是这个专业学生80个人，然后一半国际学生，一半意大利学生，然后后面可能就是80上下就是，但人也不会很少，所以你其实分两个方向，一个方向，一个班上40个人，然后一个 studio 课可能配的教授就是33个人吧34个人这样子，然后其实嗯，它那个资源还是有限的。嗯嗯。</w:t>
      </w:r>
    </w:p>
    <w:p>
      <w:r>
        <w:t>leahyeah(00:06:07): 嗯，了解，唉，那我好奇一下，就是嗯，刚刚讲到 PS 一 PS 二嘛，我转转移一下是不是可以这样理解，就是 PS 一其实它更向更偏向于，其实还是说，呃，以消费者为中心的这样子的一种服务空间服务体验，然后 PS 二更多是组，因为就是一个组织里面一个企业里面，它会有不同的这种角色和利益相关者。所以。</w:t>
      </w:r>
    </w:p>
    <w:p>
      <w:r>
        <w:t>小象(00:06:08): Thank you. 嗯嗯。</w:t>
      </w:r>
    </w:p>
    <w:p>
      <w:r>
        <w:t>leahyeah(00:06:28): 对呀。它更多在这种协同方面，然后会展开一些课题是这样子。</w:t>
      </w:r>
    </w:p>
    <w:p>
      <w:r>
        <w:t>小象(00:06:33): 嗯，我觉得可以这么理解，而且它那个 PS 一它还有一些就是会，我觉得也会偏稍微会偏社会创新一些。嗯，就是。</w:t>
      </w:r>
    </w:p>
    <w:p>
      <w:r>
        <w:t>leahyeah(00:06:43): 然后哦，还有就是对，然后后来这个就是也延伸到我好奇的另外一个点就是在整体的一个，呃，主题方面会有怎么样的一个。定义就就是内容上，就比如说你们 studio 它每一。就是每个就是当每个 studio 开启的时候，它的嗯，它会有怎么样的主题定义，还是说就是就肯定有不一样嘛，能做这几个非常典型的就是谜底会关注的案例，对。</w:t>
      </w:r>
    </w:p>
    <w:p>
      <w:r>
        <w:t>小象(00:07:04): 哦哦。嗯嗯。哦哦哦，好，这个是有的，这个就是。就是每一个每个 PS SD 的学生，他第一个 studio 一定是那个叫什么？嗯，未来主题的叫什么来着？2035还是什么的那个？他每年都是，只不过他聚焦问题不一样，我们那一年是高等教育是主题，然后他是聚焦，就是他所有的大主题都是聚焦于未来嘛，未来的一些嗯，社会话题之类的，然后我们那一届是嗯高等教育，然后我知道。</w:t>
      </w:r>
    </w:p>
    <w:p>
      <w:r>
        <w:t>leahyeah(00:07:37): 对的。嗯嗯。</w:t>
      </w:r>
    </w:p>
    <w:p>
      <w:r>
        <w:t>小象(00:07:42): 22。22副他们是那个？And sh. 资源能源相关的能源相关的那个主题，因为我们这个 studio 它每一次就是就是这个第一个学期的 studio 它一定会办一个展，我们那一年是在学校，就是教学楼里面办的，然后然后我们下一届二 for 他们是在那个博物馆里面办的，然后当时去看了一下，所以我。对这个事情有印象。然后我们那一届就是他会硬性要求说产出一定要是产品，然后而且要用到木质的。木木材质的那个材质材料？然后这个就是。</w:t>
      </w:r>
    </w:p>
    <w:p>
      <w:r>
        <w:t xml:space="preserve">leahyeah(00:08:20): Huh. </w:t>
      </w:r>
    </w:p>
    <w:p>
      <w:r>
        <w:t>小象(00:08:20): 会有一些这种限制，但是其实基本上第一个学期 studio 他应该就是会给的比较。</w:t>
      </w:r>
    </w:p>
    <w:p>
      <w:r>
        <w:t>leahyeah(00:08:21): 嗯嗯嗯嗯。</w:t>
      </w:r>
    </w:p>
    <w:p>
      <w:r>
        <w:t>小象(00:08:27): 比较清晰，就是要求啊，然后主题这样子，嗯，然后我们我们那一届的第二个学期就是做那个，它其实这个也比较固定，它就，它就是会一定会涉及到那个空间嘛，所以我们第二个 studio 就是去做的那个一个旧建筑的再改造，呃，就是。</w:t>
      </w:r>
    </w:p>
    <w:p>
      <w:r>
        <w:t>leahyeah(00:08:33): 嗯嗯嗯。嗯嗯。</w:t>
      </w:r>
    </w:p>
    <w:p>
      <w:r>
        <w:t>小象(00:08:48): 在在运用，呃，是一个旧的那个 market，然后而且它那个是在一个很有名的社区，就是那个。是那个嗯，有篮球场，嗯，有足球场，体育场在的那个街区，但是那个街区是比较特殊，也有很多其他的外来人种，然后所以当时也是做了很多那个，然后然后第三个呢，第三个是当时我们。我们方向是跟那个啥就是。是跟米兰当地的一些什么？呃，组织有一些合作吧，然后其实当时他们已经推就可能推到了。就那边组织他那个？项目进行到了第三阶段，就可能他们已经有了一个 design brief，然后就会有可能有十几个 design problem，然后给我们去选，然后我们每个组可能就一个组，两三个人这样子，然后就会选一些呃，就是会选一个自己的主题，然后选好了之后或者说是老师分配，这个不太记得清，但是其实当时就是最后一个 studio 就相当于是其实是有一个 design problem，然后我们在那个 design problem 基础上面，然后去衍生的。</w:t>
      </w:r>
    </w:p>
    <w:p>
      <w:r>
        <w:t>leahyeah(00:09:45): 嗯嗯。但是。</w:t>
      </w:r>
    </w:p>
    <w:p>
      <w:r>
        <w:t>小象(00:09:52): 然后但是这个 design prompt 基本上都是跟米兰本地的一些社区是有联系的。然后唉，这个地方对，说到这个我我确实要提一下，因为意大利它本身就是它那个英语普及度其实不高嘛，然后所以其实有一些像这种项目合作的时候可能要去跟。</w:t>
      </w:r>
    </w:p>
    <w:p>
      <w:r>
        <w:t>leahyeah(00:10:00): 对对。那了解。</w:t>
      </w:r>
    </w:p>
    <w:p>
      <w:r>
        <w:t>小象(00:10:10): 嗯，在做一些本地调研什么之类的话，不会意大利语还是有点吃亏的，就只能组里面的意大利人去做。</w:t>
      </w:r>
    </w:p>
    <w:p>
      <w:r>
        <w:t>leahyeah(00:10:19): 了解了解。</w:t>
      </w:r>
    </w:p>
    <w:p>
      <w:r>
        <w:t>小象(00:10:20): 嗯嗯。</w:t>
      </w:r>
    </w:p>
    <w:p>
      <w:r>
        <w:t>leahyeah(00:10:21): 然后这个。其实我我觉得可能就是在你听你的主题反馈跟我学。</w:t>
      </w:r>
    </w:p>
    <w:p>
      <w:r>
        <w:t>leahyeah(00:10:26): 那个主题反馈差异蛮大的，他可能就是在呃第一，那他在第一年里面可能是应该也是 studio 的课程吧。studio 他的 studio 课程里面可能。</w:t>
      </w:r>
    </w:p>
    <w:p>
      <w:r>
        <w:t>小象(00:10:27): 嗯嗯。啊，真的吗嗯？</w:t>
      </w:r>
    </w:p>
    <w:p>
      <w:r>
        <w:t>leahyeah(00:10:36): 呃，米莉这两年会比较新的，主题上有关注到能源的可持续发展这一块嘛，所以他们对他们训练 student 里面就接触的是。</w:t>
      </w:r>
    </w:p>
    <w:p>
      <w:r>
        <w:t>小象(00:10:42): 嗯嗯。</w:t>
      </w:r>
    </w:p>
    <w:p>
      <w:r>
        <w:t>leahyeah(00:10:48): 好的内容，然后呃，但呃就整体而言，包括我也在小红书上发帖子，感觉好像就是他们在这个主题的接触下面就体验感受不是就上学的体验感受。不是很好对。</w:t>
      </w:r>
    </w:p>
    <w:p>
      <w:r>
        <w:t>小象(00:11:03): 啊，我觉得这个挺正常的，我们当时做的时候也很也觉得很莫名其妙。</w:t>
      </w:r>
    </w:p>
    <w:p>
      <w:r>
        <w:t>leahyeah(00:11:06): 嗯嗯。</w:t>
      </w:r>
    </w:p>
    <w:p>
      <w:r>
        <w:t>小象(00:11:07): 哈哈哈哈。</w:t>
      </w:r>
    </w:p>
    <w:p>
      <w:r>
        <w:t>leahyeah(00:11:08): 对，就是它的概念上就包括概念的阐述里面，然后包括就是对于这个概念实际的落地性里面，可能就是确实学生他也更确也比较在意这个吧，对，所以就。</w:t>
      </w:r>
    </w:p>
    <w:p>
      <w:r>
        <w:t>小象(00:11:08): Huh. 嗯嗯。</w:t>
      </w:r>
    </w:p>
    <w:p>
      <w:r>
        <w:t>leahyeah(00:11:18): 对题干嗯，没有，非常好。</w:t>
      </w:r>
    </w:p>
    <w:p>
      <w:r>
        <w:t>小象(00:11:21): 是是的是的，嗯，就是嗯，怎么说呢，而且而且我们当时我们组当时嗯选了个题目，选的是那个难民主题的。就是有点高开低对吧，就是。</w:t>
      </w:r>
    </w:p>
    <w:p>
      <w:r>
        <w:t>leahyeah(00:11:32): 嗯嗯嗯，对，就是这种主题，对太远了。</w:t>
      </w:r>
    </w:p>
    <w:p>
      <w:r>
        <w:t>小象(00:11:35): 嗯，所以我当时非常难，就是说嗯，就是去 get 到这个调研啊，去分析应该怎么做，我本来就是。咱中国学生过去对于这个主题，我觉得还是难，就是就是接受，然后再到理解还是有个过程的。</w:t>
      </w:r>
    </w:p>
    <w:p>
      <w:r>
        <w:t>leahyeah(00:11:53): 我觉得其实他的我自己的主观感受。主观认知是因为这个东西就是确实就是缺少你没有办法。他作为一手的调研，没有，没有在那个比较身临其境的环境环境里面去感受过。所以嗯，我觉得就是就就这样子，就没有办法，确实没有办法做好一个设计或者是怎么样的对。</w:t>
      </w:r>
    </w:p>
    <w:p>
      <w:r>
        <w:t>小象(00:12:14): 对呀。</w:t>
      </w:r>
    </w:p>
    <w:p>
      <w:r>
        <w:t>leahyeah(00:12:14): 或者说就是虽然可以天马行空，但是这种天马行空，然后也可以得到教授的认可，对，但但终归这这也不是设计的一种，就是实际认可的方向或者怎样。</w:t>
      </w:r>
    </w:p>
    <w:p>
      <w:r>
        <w:t>小象(00:12:19): 嗯嗯。对对对对对！因为我们当时其实找找到了那个什么？嗯，找到那种记者吧，然后就是意大利同学去找的，然后。</w:t>
      </w:r>
    </w:p>
    <w:p>
      <w:r>
        <w:t xml:space="preserve">leahyeah(00:12:32): Huh. </w:t>
      </w:r>
    </w:p>
    <w:p>
      <w:r>
        <w:t>小象(00:12:33): 会有一些访谈什么之类的，但是其实就是高开低走啊，因为最后必须要求说产出必须得是个产品，而且它必须得是木木头材质的，然后就很奇怪。</w:t>
      </w:r>
    </w:p>
    <w:p>
      <w:r>
        <w:t>leahyeah(00:12:38): 啊对。</w:t>
      </w:r>
    </w:p>
    <w:p>
      <w:r>
        <w:t>小象(00:12:44): 然后所以唉呀，但是无所谓啦，就是反正能让我接触到这个题目，现在回想。我认知增加了之后，然后再去回想这个题目也是蛮有意思的，但是当下确实做的挺痛苦的。</w:t>
      </w:r>
    </w:p>
    <w:p>
      <w:r>
        <w:t>leahyeah(00:12:58): 了解了解了，嗯，好，然后就是学习学习相关的话，我最后再问一个问题吧，就是你觉得在 mini 学到的就有关设计方法论相关，或者是你的整个的设计执行相关，你觉得最大的？</w:t>
      </w:r>
    </w:p>
    <w:p>
      <w:r>
        <w:t>小象(00:12:59): 嗯嗯。嗯嗯。</w:t>
      </w:r>
    </w:p>
    <w:p>
      <w:r>
        <w:t>leahyeah(00:13:10): 呃，收获点在哪里？</w:t>
      </w:r>
    </w:p>
    <w:p>
      <w:r>
        <w:t>小象(00:13:13): 嗯嗯嗯。我想想。其实我感觉好像。我进去学习之后好像那个。对设计方法还有流程之类的那种感感官改变不改变的不是很大。可能还是到最后那个 final studio 的时候，就是真的非常系统的又去。</w:t>
      </w:r>
    </w:p>
    <w:p>
      <w:r>
        <w:t>leahyeah(00:13:28): 嗯嗯。</w:t>
      </w:r>
    </w:p>
    <w:p>
      <w:r>
        <w:t>小象(00:13:32): 走了一遍那个设计流程，因为我们最后一个 studio 它就是。就是分阶段，然后每个阶段要完成什么事情，要告诉我们怎么去做，然后还有就是像什么 workshop 那种，然后就是在那个阶段就是做的呃，就是比较细致，嗯，比较完整，然后但是其实这个就是跟我们一开始我们做那个作品集的时候。</w:t>
      </w:r>
    </w:p>
    <w:p>
      <w:r>
        <w:t>leahyeah(00:13:49): 嗯嗯嗯。更多一点。哈哈。</w:t>
      </w:r>
    </w:p>
    <w:p>
      <w:r>
        <w:t>小象(00:13:57): 嗯，就是我们学到的获取的那些知识是差不多的，只不过在学校里面的话，其实老师的 review 比较重要吧，我觉得还是老师的反馈比较重要，然后去看自己哪些方面。就对这个东西的认知有偏差，然后其他的好像就。</w:t>
      </w:r>
    </w:p>
    <w:p>
      <w:r>
        <w:t>leahyeah(00:14:16): 哦对对。</w:t>
      </w:r>
    </w:p>
    <w:p>
      <w:r>
        <w:t>小象(00:14:16): 嗯嗯。</w:t>
      </w:r>
    </w:p>
    <w:p>
      <w:r>
        <w:t>leahyeah(00:14:17): 而且而且。</w:t>
      </w:r>
    </w:p>
    <w:p>
      <w:r>
        <w:t>小象(00:14:17): 对，然后。哦，还有就是。</w:t>
      </w:r>
    </w:p>
    <w:p>
      <w:r>
        <w:t xml:space="preserve">leahyeah(00:14:20): 那这样子上学的价值在哪？就除了老师的反馈以外，这样子我就会这样疑惑了。Group dynamics. </w:t>
      </w:r>
    </w:p>
    <w:p>
      <w:r>
        <w:t>小象(00:14:27): 啊，还有什么呢？还有？呃，对，因为小组小组小组合作，其实我一直都没有 get 到那个到底怎么可以做好小组和嗯小组作业这个。就怎么说呢，就是小组合作的。</w:t>
      </w:r>
    </w:p>
    <w:p>
      <w:r>
        <w:t>leahyeah(00:14:44): 谢总。</w:t>
      </w:r>
    </w:p>
    <w:p>
      <w:r>
        <w:t>小象(00:14:44): 对对，就是我不知道就一直没有摸清楚，但是我想着我说那其实也就这么长时间，然后我觉得也也没事。他跟正常那种像什么工作环境里面合作还是不太一样，因为大家其实都设计背景啊！</w:t>
      </w:r>
    </w:p>
    <w:p>
      <w:r>
        <w:t>leahyeah(00:15:00): 都在一个对设计范围下，嗯。</w:t>
      </w:r>
    </w:p>
    <w:p>
      <w:r>
        <w:t>小象(00:15:02): 对，就是可能毕竟大家都是过来学这个东西的，然后虽然说大家背景有差异，但是其实能做的东西。那个差别性分工分工的差别性差异性没有特别大吧？</w:t>
      </w:r>
    </w:p>
    <w:p>
      <w:r>
        <w:t>leahyeah(00:15:16): 嗯嗯。</w:t>
      </w:r>
    </w:p>
    <w:p>
      <w:r>
        <w:t>leahyeah(00:15:19): 了解了。</w:t>
      </w:r>
    </w:p>
    <w:p>
      <w:r>
        <w:t>小象(00:15:20): 嗯嗯。还行吧，我觉得还是上课那个氛围还是不错，嗯。</w:t>
      </w:r>
    </w:p>
    <w:p>
      <w:r>
        <w:t>leahyeah(00:15:21): 就是。但是。这样我理解。就是那那那咱们总结一下，相当于是你在整体的就是在那边的学习里面。就是你你就是首先。但就是我觉得氛围不错，也是收获一种情绪价值感吧，情绪体验感。</w:t>
      </w:r>
    </w:p>
    <w:p>
      <w:r>
        <w:t>小象(00:15:37): 嗯，对。</w:t>
      </w:r>
    </w:p>
    <w:p>
      <w:r>
        <w:t>leahyeah(00:15:37): 然后对，然后剩下来是？是教授的反馈能够去呃做一些认知偏差的稍微的校准或纠正。然后这个确实是在。嗯嗯。就是，就是相当于是不管是一个学习就怎么样的一个过程阶段里面。类似于这样 mentor 的反馈，其实都是对成长是很重要的，做一个成长性的收获。</w:t>
      </w:r>
    </w:p>
    <w:p>
      <w:r>
        <w:t>小象(00:15:56): 对啊。</w:t>
      </w:r>
    </w:p>
    <w:p>
      <w:r>
        <w:t>leahyeah(00:15:57): 嗯，然后然后就没了。</w:t>
      </w:r>
    </w:p>
    <w:p>
      <w:r>
        <w:t>小象(00:16:00): 哦，是的，我刚刚还想说对，然后还还有就是我们其实学生之间也会。</w:t>
      </w:r>
    </w:p>
    <w:p>
      <w:r>
        <w:t>leahyeah(00:16:04): 嗯嗯。</w:t>
      </w:r>
    </w:p>
    <w:p>
      <w:r>
        <w:t>小象(00:16:07): 嗯，讨论就是说那个教授。教就是带学生那种水平嘛？就比如说像刚刚说教授反馈很重要，那其实最后一个学期的那个 final studio 的时候。嗯，有两个有，反正有一个教授，他是非常。经验非常之多的，然后他本身也是做那种公共服务什么之类的那种，他非常有经验，然后他当时他给每一个人，每一个组他反馈的那个。东西他一定能给出非常实实用的建议，然后这个是我们印象比较深刻的，然后其他的话，嗯，其他的话其实有些课程还是不错吧，比如说像那个论文课，虽然说它很难。</w:t>
      </w:r>
    </w:p>
    <w:p>
      <w:r>
        <w:t>leahyeah(00:16:41): 叫嗯嗯嗯嗯。是啊。</w:t>
      </w:r>
    </w:p>
    <w:p>
      <w:r>
        <w:t>小象(00:16:53): 他他真的很难上，然后后面写论文再去看课件的话会发现会发现老师就是去筹备这个课程的时候是非常细致的。然后所以因为我我也就是有一点。</w:t>
      </w:r>
    </w:p>
    <w:p>
      <w:r>
        <w:t>leahyeah(00:17:05): 但是。</w:t>
      </w:r>
    </w:p>
    <w:p>
      <w:r>
        <w:t>小象(00:17:07): 有点混子的感觉吧，然后所以很多东西其实有点后知后觉。</w:t>
      </w:r>
    </w:p>
    <w:p>
      <w:r>
        <w:t>leahyeah(00:17:14): 下雪了。好的。嗯，行，那这一趴的话，我觉得就没有什么更多的问题了，嗯。</w:t>
      </w:r>
    </w:p>
    <w:p>
      <w:r>
        <w:t>小象(00:17:20): 嗯嗯。</w:t>
      </w:r>
    </w:p>
    <w:p>
      <w:r>
        <w:t>leahyeah(00:17:21): 然后就是看。那个就是你的实习就是。你干不了好久？</w:t>
      </w:r>
    </w:p>
    <w:p>
      <w:r>
        <w:t>小象(00:17:29): 对，就是硬着头皮 gap 的那种感觉。哈哈。是这样。</w:t>
      </w:r>
    </w:p>
    <w:p>
      <w:r>
        <w:t>leahyeah(00:17:36): 为什么说是硬着头皮嗯？</w:t>
      </w:r>
    </w:p>
    <w:p>
      <w:r>
        <w:t>小象(00:17:37): 就是。因为因为因为一开始的时候就是本来想说我想那个最后做毕业设计的时候想有一个实际的。做一个实际设计项目嘛，然后确实那会23年年底的时候确实有这么个机会，然后我当时还一心想着我要那个毕业了之后继续做设计啊，或者说我去做设计咨询。然后所以当时有这么个机会，我就说那行，那我就跟这个项目做吧，然后但是做着做着就发现不太行，就是他也没有办法做我的毕设，然后就是做毕设也有点牵强，然后他那个项目实际推进中也有很多问题，然后反正当时就是呃，先把那个项目做完了，然后后来就说那我想着毕业吧，然后但是后面就继续拿着那个呃，当时做项目的那个题目是做精酿啤酒相关的。</w:t>
      </w:r>
    </w:p>
    <w:p>
      <w:r>
        <w:t>leahyeah(00:18:08): 嗯嗯。嗯嗯。</w:t>
      </w:r>
    </w:p>
    <w:p>
      <w:r>
        <w:t>小象(00:18:29): 而且比较有意思，因为我对这个东西确实也感兴趣，然后就就就说想开题，然后就开题也没有开成，然后但是那会儿又说就是看了一下，就是又得想一想毕业了之后找工作的事情，然后所以看了一下呃，就是一些设计工作啊，然后包括大家都在干嘛，然后后来发现如果说嗯，设计工作的话，我就得嗯去把自己的设计作品再重新整理一下呀，或者说。嗯，要看一下怎么去把作品集。就是优化一下。然后但是后来发现就是。呃，学校里面的项目其实。在我看来，他不太适合。做成那种找工作的作品集，然后所以当时其实是有点发慌的，然后呢，然后后来就是发现也有同学去做产品经理了，然后做产品经理的话，其实。跟我聊天。嗯，那会儿了解的就是。好像也没有说，就是跟服务设计学的东西，我们做的项目有特别大的差别啊，所以当时就想着说，那我想转一下就是去试一下产品经理。然后但是产品经理这个东西它就一定是需要，一定是需要实习的嘛，现在找工作，然后所以我就说那我那我去找实习看看吧。</w:t>
      </w:r>
    </w:p>
    <w:p>
      <w:r>
        <w:t>leahyeah(00:19:36): 嗯嗯嗯嗯。</w:t>
      </w:r>
    </w:p>
    <w:p>
      <w:r>
        <w:t>小象(00:19:39): 然后后来就是23年年底的时候就找了一个。诶24年年底了我去。哦对对，23年年底开始做那个设计项目，然后23年年中的时候呃是。结束了，然后23年11月份的时候我就想说转那个转产品，然后所以23年12月份的时候我就去上海一个初创公司去实习，然后实习到今年的3月份。然后完了之后，然后我还有一个小的一个产品项目。然后再就是。嗯到。嗯，6月份到6月份就去百度实习了。</w:t>
      </w:r>
    </w:p>
    <w:p>
      <w:r>
        <w:t>leahyeah(00:20:19): 嗯嗯嗯嗯嗯，了解。</w:t>
      </w:r>
    </w:p>
    <w:p>
      <w:r>
        <w:t>小象(00:20:20): 对，然后。因为主要是就是被那个什么？</w:t>
      </w:r>
    </w:p>
    <w:p>
      <w:r>
        <w:t>leahyeah(00:20:25): 嗯嗯嗯。</w:t>
      </w:r>
    </w:p>
    <w:p>
      <w:r>
        <w:t>小象(00:20:26): 工作服。被工作那个找工作的那种反推的。感觉，然后就必须得去找实习，然后所以会有一些就硬着头皮去呗，然后我觉得我确实也需要实习，因为毕竟嗯，大家到了这个阶段，其实都想着一直在学校里面读书啊，对这个我需要提一下，因为我当时嗯，不管是做那个设计项目也好，还有以前去嗯，做一些别的项目，然后。</w:t>
      </w:r>
    </w:p>
    <w:p>
      <w:r>
        <w:t>leahyeah(00:20:52): 嗯嗯。</w:t>
      </w:r>
    </w:p>
    <w:p>
      <w:r>
        <w:t>小象(00:20:52): 呃，今年的实习，然后就会发现自己的那种学生思维还是比较重，然后所以包括我身边的朋友也都建议我说还是希望我能够去更大的平台去试一下，说毕竟就是要脱离一下那种就是在学校里面的那种感觉。</w:t>
      </w:r>
    </w:p>
    <w:p>
      <w:r>
        <w:t>leahyeah(00:20:58): 嗯嗯嗯。学生气的。</w:t>
      </w:r>
    </w:p>
    <w:p>
      <w:r>
        <w:t>小象(00:21:09): 嗯，对，因为毕竟学校的容错率它是。比较它的容错空间是比较大的，对，然后还有就是呃，因为我之前呃就是申请的时候我就是加了一个社区，就是去做运营嘛，做那个 csdc 我不知道你有没有听过，就是那个。</w:t>
      </w:r>
    </w:p>
    <w:p>
      <w:r>
        <w:t>leahyeah(00:21:14): 更大的。嗯嗯。</w:t>
      </w:r>
    </w:p>
    <w:p>
      <w:r>
        <w:t>leahyeah(00:21:29): 那我还。</w:t>
      </w:r>
    </w:p>
    <w:p>
      <w:r>
        <w:t>小象(00:21:30): 服务社区。</w:t>
      </w:r>
    </w:p>
    <w:p>
      <w:r>
        <w:t>leahyeah(00:21:31): 听过对。噢噢，对，那个好像我我我没有在，但是因为服务设计其实就那么个小圈子，然后有朋友就有同事在，对对对。</w:t>
      </w:r>
    </w:p>
    <w:p>
      <w:r>
        <w:t>小象(00:21:39): 对对对对对！是的，然后对，所以我就是跟那个社区跟了很多年嘛，嗯。</w:t>
      </w:r>
    </w:p>
    <w:p>
      <w:r>
        <w:t>leahyeah(00:21:48): 了解了，唉，我其实我好奇一下，就是你刚刚提到的一个点，我觉得蛮有趣的，就是你觉得学校的容错率会更大一点，然后在企业工作容错率会小一点，然后所以就是你要在就是你在一个容错率更小的地方。</w:t>
      </w:r>
    </w:p>
    <w:p>
      <w:r>
        <w:t>小象(00:21:49): 对对。嗯嗯。</w:t>
      </w:r>
    </w:p>
    <w:p>
      <w:r>
        <w:t>leahyeah(00:22:03): 然后可能嗯，就是过渡一下那个学生气。嗯，我觉得对容错率这个词我觉得还。嗯，就是满。就是点到这个还蛮有觉得它像是一种。就是社会被社会环境的这个限制约束的一个妥协一样的这样。</w:t>
      </w:r>
    </w:p>
    <w:p>
      <w:r>
        <w:t>小象(00:22:20): 对对是的是的。</w:t>
      </w:r>
    </w:p>
    <w:p>
      <w:r>
        <w:t>leahyeah(00:22:21): 我说啥。</w:t>
      </w:r>
    </w:p>
    <w:p>
      <w:r>
        <w:t>小象(00:22:23): 他其实这个事情就很就很就很微妙吧，因为我们当时做那个设计项目的时候，其实他就是社区里面的一个成员，他有这个资源，所以介绍给我们去做了，然后我们当时社区也想做商业化转型嘛，然后所以想尝试一下，但其实当时嗯团队就是分配呀，然后包括后面的一些。</w:t>
      </w:r>
    </w:p>
    <w:p>
      <w:r>
        <w:t>leahyeah(00:22:40): 是啊。</w:t>
      </w:r>
    </w:p>
    <w:p>
      <w:r>
        <w:t>小象(00:22:45): 流程推进什么之类的话，大家其实也都会说呀，然后就嗯就会分 junior designer 和那个 senior designer 嘛，然后。</w:t>
      </w:r>
    </w:p>
    <w:p>
      <w:r>
        <w:t>leahyeah(00:22:53): 感谢嗯。</w:t>
      </w:r>
    </w:p>
    <w:p>
      <w:r>
        <w:t>小象(00:22:53): 然后其实经验也没有说那么的殷实吧，然后但大家都是很厉害的人啦，然后就会发现我们没有。</w:t>
      </w:r>
    </w:p>
    <w:p>
      <w:r>
        <w:t>leahyeah(00:22:54): 对对。</w:t>
      </w:r>
    </w:p>
    <w:p>
      <w:r>
        <w:t>小象(00:23:04): 嗯，实习过，或者说没有正式工作过的人，因为我们三个 junior 是有一个学弟，他是工作过，所以他其实工作比较目标导向，然后他比较有效率，然后完成的东西比较符合预期，然后所以那个过程里面大家就是也会说啊，就说，呃，其实有些东西就是要多想下一步，然后不像在学校里面，你这个东西不完成，然后你。</w:t>
      </w:r>
    </w:p>
    <w:p>
      <w:r>
        <w:t>leahyeah(00:23:15): 对对。</w:t>
      </w:r>
    </w:p>
    <w:p>
      <w:r>
        <w:t>leahyeah(00:23:27): 嗯嗯。</w:t>
      </w:r>
    </w:p>
    <w:p>
      <w:r>
        <w:t>小象(00:23:29): 不去沟通就可以，然后或者说老师就说啊，你这个论文没有写完，那其实你跟老师发邮件商量也可以再晚一点点。然后就是说很多规则其实跟学校里面的那种规则是很不一样的。然后所以这个就是有很多。</w:t>
      </w:r>
    </w:p>
    <w:p>
      <w:r>
        <w:t>leahyeah(00:23:41): 嗯嗯。</w:t>
      </w:r>
    </w:p>
    <w:p>
      <w:r>
        <w:t>小象(00:23:43): 对吧，就比较比较比较现实的事情。</w:t>
      </w:r>
    </w:p>
    <w:p>
      <w:r>
        <w:t>leahyeah(00:23:47): 啊对，那那我我再唉，我延伸着就是顺着这个问一句，就是在你刚刚说的就是。呃，撇开水蒸气。既要更工作的这种氛围里面除了说是像刚刚提到目标导向。然后去完成一些事情对。然后还有怎么样的，你觉得对比反差的地方？</w:t>
      </w:r>
    </w:p>
    <w:p>
      <w:r>
        <w:t>小象(00:24:07): 嗯嗯。还有就是嗯做。做任务啊，包括做规划的时候，其实就应该更有主体性吧，就是怎么说呢，就是。不用想着说是谁要把这个活儿交过来或者说。嗯，被分配了任务就要做什么任务？就其实如果说自己想。怎么怎么怎么形容呢，就是把手头上的活做好了之后，然后其实有余力的话也可以去想想就自己还能做什么。我觉得这个比较重要，但其实有些学生他在学生阶段的时候，他也会有这种意识，我觉得可能还是因人而异。</w:t>
      </w:r>
    </w:p>
    <w:p>
      <w:r>
        <w:t>leahyeah(00:24:48): 嗯嗯嗯。我我可能听你说完，我也刚出来逛一圈对，但我觉得那个主体性对，我觉得那个。</w:t>
      </w:r>
    </w:p>
    <w:p>
      <w:r>
        <w:t>小象(00:24:53): 对吧啊。</w:t>
      </w:r>
    </w:p>
    <w:p>
      <w:r>
        <w:t>leahyeah(00:24:56): 但我觉得那个主体性的理解可能可以再拓宽一点，因为。有有些主体性。我我自己的一个个人思考是这个主体性质取决于我跟不同的职位或者职业的人，我们到底有怎么样清晰的。思维方式。在导向的行动的差异。就是举举举个例子，就比如说。</w:t>
      </w:r>
    </w:p>
    <w:p>
      <w:r>
        <w:t>小象(00:25:20): 嗯嗯嗯。嗯嗯。</w:t>
      </w:r>
    </w:p>
    <w:p>
      <w:r>
        <w:t>leahyeah(00:25:21): 嗯，那个就是同样是顺。就因为因为就这也是我最近遇到的一个事情，就因为现在是 AI web coding 的，就是这种工具太。</w:t>
      </w:r>
    </w:p>
    <w:p>
      <w:r>
        <w:t>小象(00:25:27): 嗯嗯。</w:t>
      </w:r>
    </w:p>
    <w:p>
      <w:r>
        <w:t>leahyeah(00:25:31): 做的做的太好了吧，所以你不管是一个。</w:t>
      </w:r>
    </w:p>
    <w:p>
      <w:r>
        <w:t>小象(00:25:33): 嗯嗯。</w:t>
      </w:r>
    </w:p>
    <w:p>
      <w:r>
        <w:t>leahyeah(00:25:34): 程序员或者是设计师，或者说是产品经理，他都可以用 web coding 的方式去实现自己的 demo 嘛。那这个时候就是就在小团队，然后因为我那个项目是最近一个小的小小团队的这种创业项目。</w:t>
      </w:r>
    </w:p>
    <w:p>
      <w:r>
        <w:t>小象(00:25:43): 嗯，对。</w:t>
      </w:r>
    </w:p>
    <w:p>
      <w:r>
        <w:t>leahyeah(00:25:48): 然后这个项目里面，最后我觉得就会遇到一个很。尴尬的事情让我觉得就是当呃因因为主要也是因为我我我那部分产品设计其实是后加入的，然后在这个过程中，程序员如果说他已经有把这个概念搭好之后，你就很难的。</w:t>
      </w:r>
    </w:p>
    <w:p>
      <w:r>
        <w:t>小象(00:26:01): 嗯嗯。</w:t>
      </w:r>
    </w:p>
    <w:p>
      <w:r>
        <w:t>leahyeah(00:26:07): 呃，然后他就会以自己的这种逻辑，完美性的东西要把这个概念去。就是想用自己的东西去推进落地。但是在这个过程在，但在这个 web coding 的过程中，就是那同时我也做了，然后测试也是拿着我的 prototype 去测的。对，那那为什？对，那那这样子的话就是会有很明显的。就是就是。</w:t>
      </w:r>
    </w:p>
    <w:p>
      <w:r>
        <w:t>leahyeah(00:26:30): 呃，就是如果说用程序员的话，那我的工作参与感在哪里？贡献贡献点在哪里，对对对，就会有这样子的问题，对对，我就一直在。</w:t>
      </w:r>
    </w:p>
    <w:p>
      <w:r>
        <w:t>小象(00:26:35): 嗯，对对。</w:t>
      </w:r>
    </w:p>
    <w:p>
      <w:r>
        <w:t>leahyeah(00:26:41): 所以因为这个点我就。就非常强烈的在思考就是。那个我就是我我最终。但我我知道，就是其实会能够形成一些差异的。反正就比如说呃我我我的 prototyping 的过程一定不会像工程师以这种他们系统或者说是见过的产品，这种合理化的方式去做设计。</w:t>
      </w:r>
    </w:p>
    <w:p>
      <w:r>
        <w:t>leahyeah(00:27:05): 我一定要强调出。我是非常介于场景的这种用户行为去。做的铲除。</w:t>
      </w:r>
    </w:p>
    <w:p>
      <w:r>
        <w:t>小象(00:27:11): 嗯嗯。</w:t>
      </w:r>
    </w:p>
    <w:p>
      <w:r>
        <w:t>leahyeah(00:27:11): 就就，但是然后同时还要把这个点再去传达给团队的人。这个。就觉得这个过程其实。在创业公司其实也不那么的 efficiency，但是。</w:t>
      </w:r>
    </w:p>
    <w:p>
      <w:r>
        <w:t>小象(00:27:22): 嗯嗯。</w:t>
      </w:r>
    </w:p>
    <w:p>
      <w:r>
        <w:t>leahyeah(00:27:23): 好像为了这个贡献还是得要去说出来。</w:t>
      </w:r>
    </w:p>
    <w:p>
      <w:r>
        <w:t>小象(00:27:27): 是的啊。哦，我懂你这个意思？</w:t>
      </w:r>
    </w:p>
    <w:p>
      <w:r>
        <w:t>leahyeah(00:27:32): 嗯，对，我觉得这个我觉得可能作为服务设计，或者说是因为思考对后的相关的可能可以是也是一个可以。就后续去思考或者说相互沟通的一个事情，对，我觉得这个边界因为确实在越来越模糊。</w:t>
      </w:r>
    </w:p>
    <w:p>
      <w:r>
        <w:t>小象(00:27:44): 嗯嗯。嗯嗯。</w:t>
      </w:r>
    </w:p>
    <w:p>
      <w:r>
        <w:t>leahyeah(00:27:46): 就是每个人都如果一旦每个人都有自己主体性的创造的时候。那后面的合作要怎么办？</w:t>
      </w:r>
    </w:p>
    <w:p>
      <w:r>
        <w:t>小象(00:27:58): 确实诶。唉，脑袋有点打结，我刚刚想跟你说个啥来着？</w:t>
      </w:r>
    </w:p>
    <w:p>
      <w:r>
        <w:t>leahyeah(00:28:07): 哦，抱歉打断！</w:t>
      </w:r>
    </w:p>
    <w:p>
      <w:r>
        <w:t>小象(00:28:09): 没有没有我，我那个就是跳过去了，你正好你说啥的时候我都会有那个噢，对，就是关于角色的那种，我觉得确实也是，然后像我们之前那个。唉，但是我觉得可能也也是不同的那种项目，项目情况下吧，因为之前做那个设计设计咨询那个项目，就是主要是我们团队团队里面基本上都是设计师的背景嘛，然后只不过有一个。</w:t>
      </w:r>
    </w:p>
    <w:p>
      <w:r>
        <w:t>leahyeah(00:28:33): 嗯嗯嗯。</w:t>
      </w:r>
    </w:p>
    <w:p>
      <w:r>
        <w:t>小象(00:28:34): 嗯，有一个之前他。也会谈商务一些的一个设计，就是设计师，他就是他会稍微兼顾一下 BD 的角色，然后我觉得在那个里面的话，其实也是，就是缺少一个缺少一个 owner 吧，然后当时 owner 是其实有点流流动性的，然后所以那个项目其实跟着也也没有说特别的丝滑，然后但是设计咨询项目嘛，其实甲方的那个意愿更重要，就甲方的预期有没有被满足更重要。</w:t>
      </w:r>
    </w:p>
    <w:p>
      <w:r>
        <w:t>leahyeah(00:28:48): 嗯嗯。</w:t>
      </w:r>
    </w:p>
    <w:p>
      <w:r>
        <w:t>leahyeah(00:29:05): 对的。好的。</w:t>
      </w:r>
    </w:p>
    <w:p>
      <w:r>
        <w:t>小象(00:29:07): 然后所以我觉得有一个比较能懂甲方那种心理的人也很重要。然后，然后。</w:t>
      </w:r>
    </w:p>
    <w:p>
      <w:r>
        <w:t>leahyeah(00:29:13): 可能是吧。</w:t>
      </w:r>
    </w:p>
    <w:p>
      <w:r>
        <w:t>小象(00:29:14): 然后后面去实习的话，其实就是嗯，很多 matter 我觉得我们那个部门的 matter 老师会也会提到说要有 owner 意识啊，然后。</w:t>
      </w:r>
    </w:p>
    <w:p>
      <w:r>
        <w:t>leahyeah(00:29:15): 对对对。</w:t>
      </w:r>
    </w:p>
    <w:p>
      <w:r>
        <w:t>小象(00:29:24): 就说希望我们能够自己推一个产线，就是去把那个过程给推了什么之类的，然后自己去啥，就我觉得可能在互联网环境下面可能。嗯，就是要捍卫自己作为那个角色的一些。一些职责，然后可能就是也会有一些些小小的抗衡。</w:t>
      </w:r>
    </w:p>
    <w:p>
      <w:r>
        <w:t>leahyeah(00:29:40): 真的真的好重要！对对。而且这个真的好重要的感觉就是以前我觉得就以前的感觉也是无所谓。就是或者怎样，但我不知道是那种就主体性真的是主体性上来之后。</w:t>
      </w:r>
    </w:p>
    <w:p>
      <w:r>
        <w:t>小象(00:29:52): 都不对。</w:t>
      </w:r>
    </w:p>
    <w:p>
      <w:r>
        <w:t>leahyeah(00:29:58): 就是那种。就就是就除了那个项目目标以外，就是要有这样子的东西。那那种。</w:t>
      </w:r>
    </w:p>
    <w:p>
      <w:r>
        <w:t>小象(00:30:05): 对对对。是的是的是的是的。</w:t>
      </w:r>
    </w:p>
    <w:p>
      <w:r>
        <w:t>leahyeah(00:30:07): 对对。</w:t>
      </w:r>
    </w:p>
    <w:p>
      <w:r>
        <w:t>小象(00:30:08): 我懂你这个意思？</w:t>
      </w:r>
    </w:p>
    <w:p>
      <w:r>
        <w:t>leahyeah(00:30:09): 就就这个点，我觉得还蛮有意思的，对，然后我就唉，然后后来就再看吧，沟通里面再再得参与参与协调协调。谢谢。</w:t>
      </w:r>
    </w:p>
    <w:p>
      <w:r>
        <w:t>小象(00:30:17): 是啊啊。</w:t>
      </w:r>
    </w:p>
    <w:p>
      <w:r>
        <w:t>leahyeah(00:30:18): 毕竟毕竟是创业的项目，最后最后就是也得捍卫自己分红的权利。</w:t>
      </w:r>
    </w:p>
    <w:p>
      <w:r>
        <w:t>小象(00:30:19): 嗯嗯。哦哦哦哦是的是的是的是的是的。</w:t>
      </w:r>
    </w:p>
    <w:p>
      <w:r>
        <w:t>leahyeah(00:30:24): 对胜利的奖励。</w:t>
      </w:r>
    </w:p>
    <w:p>
      <w:r>
        <w:t>小象(00:30:26): 这个就很符合设计啊，因为你要统筹好你手上的资源。</w:t>
      </w:r>
    </w:p>
    <w:p>
      <w:r>
        <w:t>leahyeah(00:30:26): Anyway. 对对对。就是到后面都会都会都会是不学习思维的。</w:t>
      </w:r>
    </w:p>
    <w:p>
      <w:r>
        <w:t>小象(00:30:35): 嗯嗯。对，而且我们之前你说。</w:t>
      </w:r>
    </w:p>
    <w:p>
      <w:r>
        <w:t>leahyeah(00:30:37): 后来的，然后呢我都嗯。啊，你说。</w:t>
      </w:r>
    </w:p>
    <w:p>
      <w:r>
        <w:t>小象(00:30:41): 哦，对，因为你刚刚不是，其实也想问那个就是。</w:t>
      </w:r>
    </w:p>
    <w:p>
      <w:r>
        <w:t>leahyeah(00:30:42): 你你说你说你？要对。</w:t>
      </w:r>
    </w:p>
    <w:p>
      <w:r>
        <w:t>小象(00:30:46): 提到那个问题就说想问米兰理工的学生就业的情况嘛，那我刚刚其实想说的是，嗯，我们之前做社区里面做过一个中国。中国服务设计师成长路径的一个报告，但是那个东西没有发出来，但是我们确实做了这个，做了这个工作，就是去做采访。嗯，当时有一个，有一个就是毕业时间是五到十年的一个。嗯，设计师他就说，他说其实感觉他工作了之后，很多时候是在和人打交道，他本身自己做一些专业的东西，反而稍微会显得有些次要。</w:t>
      </w:r>
    </w:p>
    <w:p>
      <w:r>
        <w:t>leahyeah(00:31:17): Thanks. 呃，就是。</w:t>
      </w:r>
    </w:p>
    <w:p>
      <w:r>
        <w:t>小象(00:31:25): 嗯嗯。</w:t>
      </w:r>
    </w:p>
    <w:p>
      <w:r>
        <w:t>leahyeah(00:31:26): 呃，我我目前接触到的唯一在坚持服务设计的是我一个研究生同学。因为他毕业之后的话，现在就是外企就是。是在通力电梯，然后听没听过？</w:t>
      </w:r>
    </w:p>
    <w:p>
      <w:r>
        <w:t>小象(00:31:38): 哦，我知道，我知道，我知道，我知道。</w:t>
      </w:r>
    </w:p>
    <w:p>
      <w:r>
        <w:t>leahyeah(00:31:38): 然后他就在那边？</w:t>
      </w:r>
    </w:p>
    <w:p>
      <w:r>
        <w:t>小象(00:31:40): 嗯嗯。</w:t>
      </w:r>
    </w:p>
    <w:p>
      <w:r>
        <w:t>leahyeah(00:31:41): 对对对。肯定知道，因为那个因为那个公司确实有服务设计岗位。</w:t>
      </w:r>
    </w:p>
    <w:p>
      <w:r>
        <w:t>小象(00:31:45): 哦哦。</w:t>
      </w:r>
    </w:p>
    <w:p>
      <w:r>
        <w:t>leahyeah(00:31:46): 然后然后他做了一，就是正好做满三年之后，然后他又跳到了，呃，就是又又去了那个。</w:t>
      </w:r>
    </w:p>
    <w:p>
      <w:r>
        <w:t>小象(00:31:46): 是的是的。飞利浦。</w:t>
      </w:r>
    </w:p>
    <w:p>
      <w:r>
        <w:t>leahyeah(00:31:54): 嗯嗯。安克安克安克。</w:t>
      </w:r>
    </w:p>
    <w:p>
      <w:r>
        <w:t>小象(00:31:56): 哦，安克哦。</w:t>
      </w:r>
    </w:p>
    <w:p>
      <w:r>
        <w:t>leahyeah(00:31:57): 就是因为因为就是如果真的想要做服务的话，就是其实还是依赖于一些硬件的产品，它的那种服务体。</w:t>
      </w:r>
    </w:p>
    <w:p>
      <w:r>
        <w:t>小象(00:31:58): 嗯嗯。</w:t>
      </w:r>
    </w:p>
    <w:p>
      <w:r>
        <w:t>leahyeah(00:32:06): 因为哪怕是售后服务，它的体现感会更多一点嘛。</w:t>
      </w:r>
    </w:p>
    <w:p>
      <w:r>
        <w:t>小象(00:32:10): 嗯嗯。</w:t>
      </w:r>
    </w:p>
    <w:p>
      <w:r>
        <w:t>leahyeah(00:32:10): 对，然后包括安克，它确实就是，其实如果是你放眼去看一些深圳的硬件公司，呃，他们。</w:t>
      </w:r>
    </w:p>
    <w:p>
      <w:r>
        <w:t>小象(00:32:17): 嗯嗯。</w:t>
      </w:r>
    </w:p>
    <w:p>
      <w:r>
        <w:t>leahyeah(00:32:18): 他们的服务流程里面会就是因为因为是有实体的产品，所以他们的服务流程岗位也会拆出来。</w:t>
      </w:r>
    </w:p>
    <w:p>
      <w:r>
        <w:t>小象(00:32:25): 哦，原来是这样。</w:t>
      </w:r>
    </w:p>
    <w:p>
      <w:r>
        <w:t>leahyeah(00:32:27): 对，然后在这种情况，对，在这种情况下，他当时去安克就是他们也是想要做一个服务部门，但那个服务部门它具体涉及的范畴其实没有。</w:t>
      </w:r>
    </w:p>
    <w:p>
      <w:r>
        <w:t>leahyeah(00:32:37): 呃，划定很清楚，完蛋公司其实对它的这个范畴预期还是比较大的那种。就是可能我们上学理解的那种，呃，服务范畴对，但它整体的对接最开始的工作对接可能也。是偏食。</w:t>
      </w:r>
    </w:p>
    <w:p>
      <w:r>
        <w:t>leahyeah(00:32:52): 销售售后这一段的一个呃 ai 客服类似于这样子一些内容吧，但后来对，但后来具体的这种业务扩展的话，我就不清楚了。呃，那呃，但 anyway 的话就是它整体就是有在硬件公司就有，还有做了一段时间的服务设计，还稍微坚持了一下，对，然后但它也没做长，就做了67个月，然后因为。</w:t>
      </w:r>
    </w:p>
    <w:p>
      <w:r>
        <w:t>小象(00:33:08): 嗯嗯。</w:t>
      </w:r>
    </w:p>
    <w:p>
      <w:r>
        <w:t>leahyeah(00:33:11): 嗯，就是确实这个厂子就是压力有点大，所以他就辞职了。</w:t>
      </w:r>
    </w:p>
    <w:p>
      <w:r>
        <w:t>小象(00:33:17): 嗯嗯嗯。那他后来还在做服务设计吗？</w:t>
      </w:r>
    </w:p>
    <w:p>
      <w:r>
        <w:t>leahyeah(00:33:21): 他现在在旁听，没有就休息几个月，他可能过年之后的话会再找工作，他也就是呃，去年可能4月份左右吧。</w:t>
      </w:r>
    </w:p>
    <w:p>
      <w:r>
        <w:t>小象(00:33:23): 哦哦。</w:t>
      </w:r>
    </w:p>
    <w:p>
      <w:r>
        <w:t>leahyeah(00:33:29): 呃，从动力电梯离职，嗯，然后去了安客，然后在安客做了一段时间，他当时找找也是产品跟服务还是同步找吧，最后就是看到安客正好还是有服务的岗位，他就去。</w:t>
      </w:r>
    </w:p>
    <w:p>
      <w:r>
        <w:t>小象(00:33:40): 嗯嗯。</w:t>
      </w:r>
    </w:p>
    <w:p>
      <w:r>
        <w:t>leahyeah(00:33:44): 试了一下对，当然最后离开的话多少还是跟公司的本身的企业价值观，文化价值观有些相相关而离开的。</w:t>
      </w:r>
    </w:p>
    <w:p>
      <w:r>
        <w:t>小象(00:33:50): 是的是的。可以理解。</w:t>
      </w:r>
    </w:p>
    <w:p>
      <w:r>
        <w:t>leahyeah(00:33:55): 对，但但就是硬件硬件的服务，确实它，我觉得作为一个信息差吧，可以分享一下，对，就是他们。</w:t>
      </w:r>
    </w:p>
    <w:p>
      <w:r>
        <w:t>小象(00:34:02): 哦，是的。</w:t>
      </w:r>
    </w:p>
    <w:p>
      <w:r>
        <w:t>leahyeah(00:34:03): 对，就是其实硬件产品公司它的一些岗位拆分要更多一点，包括于说嗯，因为我我也在硬件厂待过。嗯，就就。他们的。他们会就是除了产品经理以外，因为产品经理他的。对产品线的统筹就是要更复杂一点，包括与还有生产线的一些沟通嘛。或者技术上确实沟通也要更复杂一点。所以有专门的确实有用户岗。就是用户用户助理的岗位是分开的，对对对。</w:t>
      </w:r>
    </w:p>
    <w:p>
      <w:r>
        <w:t>小象(00:34:29): 嗯嗯。哦对对对对！是的，我有，我有学妹去那个什么 oppo 去做那个用户研究员。</w:t>
      </w:r>
    </w:p>
    <w:p>
      <w:r>
        <w:t>leahyeah(00:34:41): 对对对，不就是有些就不只是用户研究，他直接也是可以对接到某个产品线的这种用户经理，就是有点像，我觉得有点像软件的产品经理那种角色，对其实大，就如果你做的好呢，就是可以做到那样子，就是跟用户打成一个。</w:t>
      </w:r>
    </w:p>
    <w:p>
      <w:r>
        <w:t>小象(00:34:47): 哎哟。这里。</w:t>
      </w:r>
    </w:p>
    <w:p>
      <w:r>
        <w:t>leahyeah(00:34:54): 研究角色对，就跟用户和产品结合到。</w:t>
      </w:r>
    </w:p>
    <w:p>
      <w:r>
        <w:t>小象(00:34:56): 嗯嗯。嗯嗯。</w:t>
      </w:r>
    </w:p>
    <w:p>
      <w:r>
        <w:t>leahyeah(00:35:03): 对，那就呃，然后。</w:t>
      </w:r>
    </w:p>
    <w:p>
      <w:r>
        <w:t>小象(00:35:04): 好神奇。嗯，你你问你问嗯！</w:t>
      </w:r>
    </w:p>
    <w:p>
      <w:r>
        <w:t>leahyeah(00:35:06): 对对对嗯。那个。就是呃，我想问一下你实习里面就是就是你对于找，就是你在你找实习找岗位过程中，你当时会有纠结于。呃，什么行业或者什么工作内容吧？</w:t>
      </w:r>
    </w:p>
    <w:p>
      <w:r>
        <w:t>小象(00:35:21): 会会纠结的，但是当时想着就是想去互互联网。嗯，互联噢噢，对，首先是想去互联网嘛，那但其实我当时刚出去读书的时候，我还想着说，我不想去互联网呢，因为其实我知道很多大厂里面。</w:t>
      </w:r>
    </w:p>
    <w:p>
      <w:r>
        <w:t xml:space="preserve">leahyeah(00:35:27): Wait. </w:t>
      </w:r>
    </w:p>
    <w:p>
      <w:r>
        <w:t>小象(00:35:38): 很多大厂就是因为以前的一些校友就学姐学长什么之类，他们都会去大厂做体验设计师这种嘛，但我想着我说那体验设计师，你除了可能有几家那种我们。</w:t>
      </w:r>
    </w:p>
    <w:p>
      <w:r>
        <w:t>leahyeah(00:35:39): 嗯嗯嗯。</w:t>
      </w:r>
    </w:p>
    <w:p>
      <w:r>
        <w:t>小象(00:35:50): 关注比较多，他真的会去对对对对，他真的会做体验设计，会做那种体验流程什么之类的那种公司，其他的可能真的就是画图标什么的，然后我就很受不了这种，因为我本来也不擅长这个，然后所以我就我当时在想，我说那那我就不要搞这个吧，然后但是后来嗯，就是去年那会儿不是。</w:t>
      </w:r>
    </w:p>
    <w:p>
      <w:r>
        <w:t>leahyeah(00:35:51): 熟知的嗯对对。对对对。</w:t>
      </w:r>
    </w:p>
    <w:p>
      <w:r>
        <w:t>小象(00:36:11): 那个设计咨询那个项目结束了之后，我就后来琢磨着琢磨着，我还想着说试一下那个。嗯，试一下那个互联网公司的产品经理吧，然后看一下互联网产品什么之类的，嗯，但是当时投投实习的时候，刚第一次投实习的时候就投到那个上海那个公司去了嘛，但当时也是有坑的，因为我觉得差不多把那个创业公司的坑全部都踩没了，然后嗯，当时就是他们老板其实是统计的嘛，然后其实就是，然后我就会发现后来跟这个老板那个。</w:t>
      </w:r>
    </w:p>
    <w:p>
      <w:r>
        <w:t>leahyeah(00:36:22): Mh. 嗯嗯嗯。</w:t>
      </w:r>
    </w:p>
    <w:p>
      <w:r>
        <w:t>leahyeah(00:36:39): 嗯嗯。</w:t>
      </w:r>
    </w:p>
    <w:p>
      <w:r>
        <w:t>小象(00:36:43): 加了微信之后，发现我跟他的那个朋友圈是高度重合的，因为他认识很多，嗯，就是可能有闽南理工的一些同学啊什么，因为同济跟闽南理工它是有那个叫什么双学位的。</w:t>
      </w:r>
    </w:p>
    <w:p>
      <w:r>
        <w:t>leahyeah(00:36:52): 嗯嗯嗯。好多项目。</w:t>
      </w:r>
    </w:p>
    <w:p>
      <w:r>
        <w:t>小象(00:36:55): 对对对。</w:t>
      </w:r>
    </w:p>
    <w:p>
      <w:r>
        <w:t>leahyeah(00:36:56): 我知道对对对我嗯，我知道，我知道那个对。</w:t>
      </w:r>
    </w:p>
    <w:p>
      <w:r>
        <w:t>小象(00:36:57): 以前是有那个交换的那个双学位嘛，然后可好像是后面那几年就没有。</w:t>
      </w:r>
    </w:p>
    <w:p>
      <w:r>
        <w:t>leahyeah(00:36:58): 嗯嗯。呃，现在还有现在甚至于还独立了一个专业好像。就是迷你和就以对以前是双学位，然后现在直接是独立成一个专业。</w:t>
      </w:r>
    </w:p>
    <w:p>
      <w:r>
        <w:t>小象(00:37:04): 我真的是。</w:t>
      </w:r>
    </w:p>
    <w:p>
      <w:r>
        <w:t>leahyeah(00:37:10): 专业也是给双学位的那种，因为我今年认识到的一个呃，重庆大学学生，他保研去同济，最后也是保到，就是可能媒体合作的那样子的一种专业里面。</w:t>
      </w:r>
    </w:p>
    <w:p>
      <w:r>
        <w:t>小象(00:37:19): 哦，原来是这样。哇塞，好神奇啊，然后反正当时就是。</w:t>
      </w:r>
    </w:p>
    <w:p>
      <w:r>
        <w:t>leahyeah(00:37:22): 嗯嗯。嗯嗯。</w:t>
      </w:r>
    </w:p>
    <w:p>
      <w:r>
        <w:t>小象(00:37:24): 呃呃，高度重合嘛，然后然后那个老板他本身也在读博士，然后所以他公司里面有些事物也是为他的博士论文那个。</w:t>
      </w:r>
    </w:p>
    <w:p>
      <w:r>
        <w:t>leahyeah(00:37:30): 嗯嗯。我们都打。</w:t>
      </w:r>
    </w:p>
    <w:p>
      <w:r>
        <w:t>小象(00:37:35): 嗯嗯，就这种，然后就很好玩嘛！</w:t>
      </w:r>
    </w:p>
    <w:p>
      <w:r>
        <w:t>leahyeah(00:37:35): 哦，可以理解。我我我之前也踩过这个坑，我知道嗯。</w:t>
      </w:r>
    </w:p>
    <w:p>
      <w:r>
        <w:t>小象(00:37:39): 对吧。然后所以他就相当于是一个科研科研人，他去创业去了，然后然后这是一个坑，然后。</w:t>
      </w:r>
    </w:p>
    <w:p>
      <w:r>
        <w:t>leahyeah(00:37:46): 嗯嗯嗯。</w:t>
      </w:r>
    </w:p>
    <w:p>
      <w:r>
        <w:t xml:space="preserve">小象(00:37:47): 然后他们做产品呢，其实也没有说认真做产，做产品，就就是因为后来我那个离开，嗯，结束他们工作之后，本来就是做的时候做这份工作的时候真正接触业务东西不多。本身他们也才也在从零到一，其实那个产品都还没有到一，然后那个进度也比较缓慢，然后他们除了除了我还有两三个实习生吧，然后还有两个老板，其他人全部都线上，包括唯一的一个产品经理，然后。所以当时就是很郁闷啊，我当时进去的时候是以用户研究员的身份进去的，然后但是其实跟用户相关的工作基本上是没有的吧，然后他们。在我进去之前，他们做过一些用户调研啊，然后还有一些什么嗯，采访之类的。事情吧，然后那个时候反正后来就没有让我怎么去做用户相关的事情，然后可能跟他们产品就是他们产品的一些比较宏观的东西啊，就比如说什么方法论啊，他们的一些。Mhm. </w:t>
      </w:r>
    </w:p>
    <w:p>
      <w:r>
        <w:t>小象(00:38:47): 遵循了一些什么东西，然后要跟老板的那个。嗯，他们老师给的一个什么工具包结合，然后就非常的。</w:t>
      </w:r>
    </w:p>
    <w:p>
      <w:r>
        <w:t>leahyeah(00:38:55): 对了。</w:t>
      </w:r>
    </w:p>
    <w:p>
      <w:r>
        <w:t>小象(00:38:55): 不商业，然后非常的理论，然后又非常的学术，然后所以其实这个也是我后面去跟别的，嗯，就是学长学姐聊，然后才意识到这也是个问题。</w:t>
      </w:r>
    </w:p>
    <w:p>
      <w:r>
        <w:t>leahyeah(00:39:01): 嗯嗯嗯。</w:t>
      </w:r>
    </w:p>
    <w:p>
      <w:r>
        <w:t>小象(00:39:07): 然后是。</w:t>
      </w:r>
    </w:p>
    <w:p>
      <w:r>
        <w:t xml:space="preserve">leahyeah(00:39:07): Hum. </w:t>
      </w:r>
    </w:p>
    <w:p>
      <w:r>
        <w:t>小象(00:39:09): 对，然后这个地方就是，但其实但它好就好在它让我就是对 AI 产品稍微的有了一些，就是入门级别的一些输入，然后这个是我觉得还比较有意思的地方，虽然说它，它们没有好好做产品吧，但是今年我就前可能上个月还是这个月的时候，我就看到另外一个它们的那个联合创，呃，创始人，他他那个是创始人，然后就说他们要聚焦到产品上面啊，什么什么之类的，因为我当时。</w:t>
      </w:r>
    </w:p>
    <w:p>
      <w:r>
        <w:t>leahyeah(00:39:09): 不不。</w:t>
      </w:r>
    </w:p>
    <w:p>
      <w:r>
        <w:t>leahyeah(00:39:22): 嗯嗯嗯。呵呵。</w:t>
      </w:r>
    </w:p>
    <w:p>
      <w:r>
        <w:t>小象(00:39:36): 结束结束实习，准备溜溜之的时候，然后然后他们就说就开始给我画饼嘛，然后就说如果说我呃什么10月份毕业的话，就正好转正，然后在他们那工作，跟他们一起创业什么的，我心想说，我说我又不，我又不想和你们一起创业，主要是他们前期做的一些策略，一些规划，我就觉得不太合理，然后所以就赶紧溜之了。</w:t>
      </w:r>
    </w:p>
    <w:p>
      <w:r>
        <w:t>leahyeah(00:39:49): 嗯，好。嗯嗯嗯。了了解。</w:t>
      </w:r>
    </w:p>
    <w:p>
      <w:r>
        <w:t>小象(00:39:59): 22。对，然后所以其实还是如果说正儿八经创业做产品，我觉得还是懂产品很重要，认真做产品也很重要，除非那个他们真的能够一直不停的融资，然后会玩商业的话，那那得有一个会玩商业的人来。不然就是其他人真的就是炮灰。</w:t>
      </w:r>
    </w:p>
    <w:p>
      <w:r>
        <w:t>leahyeah(00:40:17): 嗯对，不然就黄掉了，对对对，不然其他人也都是划水的，最终也都是会落到一种划水的状态里面，把钱花完了就花完了，对对对。</w:t>
      </w:r>
    </w:p>
    <w:p>
      <w:r>
        <w:t>小象(00:40:24): 是的是的。对呀，然后然后全线上我就觉得不太合理嘛，因为肯定就是有些工作他不会落实到位的。</w:t>
      </w:r>
    </w:p>
    <w:p>
      <w:r>
        <w:t>leahyeah(00:40:27): 好的。</w:t>
      </w:r>
    </w:p>
    <w:p>
      <w:r>
        <w:t>小象(00:40:34): 然后后面就是做了一个产品项目，因为确实是嗯。</w:t>
      </w:r>
    </w:p>
    <w:p>
      <w:r>
        <w:t>leahyeah(00:40:36): 嗯嗯。</w:t>
      </w:r>
    </w:p>
    <w:p>
      <w:r>
        <w:t>小象(00:40:40): 缺少那个那个叫什么产品经验嘛？然后就做了有一个 C 端的一个产品，做一些界面设计什么的。</w:t>
      </w:r>
    </w:p>
    <w:p>
      <w:r>
        <w:t xml:space="preserve">leahyeah(00:40:45): Hm. </w:t>
      </w:r>
    </w:p>
    <w:p>
      <w:r>
        <w:t>小象(00:40:49): 然后，然后。</w:t>
      </w:r>
    </w:p>
    <w:p>
      <w:r>
        <w:t>leahyeah(00:40:50): 嗯嗯。</w:t>
      </w:r>
    </w:p>
    <w:p>
      <w:r>
        <w:t>小象(00:40:50): 做的是一个短剧产品，然后呢？呃，然后后面就是嗯。找的时候还是想找，就是跟 AI 相关的，然后所以百度的那个实习，但其实我当时就是海投啦，然后可能大公司比较有名的公司就是会集中投一些我自己比较感兴趣的岗位，然后我当时投的时候还有一些别的面试，就是像什么什么保险公司，呃，给那个宠物投保的，然后还有什么做宗教的宗教，这个我倒是略有耳闻，因为之前像什么。</w:t>
      </w:r>
    </w:p>
    <w:p>
      <w:r>
        <w:t>leahyeah(00:41:00): 嗯嗯嗯。嗯嗯。</w:t>
      </w:r>
    </w:p>
    <w:p>
      <w:r>
        <w:t>小象(00:41:22): 一些出海的那种？嗯，产品他们做那个？占星就是。</w:t>
      </w:r>
    </w:p>
    <w:p>
      <w:r>
        <w:t>leahyeah(00:41:28): 嗯嗯嗯。</w:t>
      </w:r>
    </w:p>
    <w:p>
      <w:r>
        <w:t>小象(00:41:29): 呃，选取方面的还是势头还是蛮好的，然后所以中教那个，但是中教那个他就是公司规模比较小啊，然后跟他们那个面试官聊的时候，我感觉也也不是他聊的比较。</w:t>
      </w:r>
    </w:p>
    <w:p>
      <w:r>
        <w:t>leahyeah(00:41:33): 嗯嗯。</w:t>
      </w:r>
    </w:p>
    <w:p>
      <w:r>
        <w:t>小象(00:41:42): 比较模板，然后所以。</w:t>
      </w:r>
    </w:p>
    <w:p>
      <w:r>
        <w:t>leahyeah(00:41:44): 嗯嗯嗯。</w:t>
      </w:r>
    </w:p>
    <w:p>
      <w:r>
        <w:t>小象(00:41:44): 所以就感觉有点危险，就是感觉好像又碰到了跟之前那个创业公司差不多的一个情况。</w:t>
      </w:r>
    </w:p>
    <w:p>
      <w:r>
        <w:t>leahyeah(00:41:50): 就还是带一个创业的体量。嗯嗯。</w:t>
      </w:r>
    </w:p>
    <w:p>
      <w:r>
        <w:t>小象(00:41:54): 然后后面还有一些就是还有一个也是个做 AI 应用的一个公司，然后但也是初创。可能人稍微多一点吧，然后他们是研究院性质的。那我想我说那研究院那是不是，那他们产品有没有做商业化什么的呢？有没有做好呢？然后这个也是。</w:t>
      </w:r>
    </w:p>
    <w:p>
      <w:r>
        <w:t>leahyeah(00:42:12): 商业化能力肯定会弱对。</w:t>
      </w:r>
    </w:p>
    <w:p>
      <w:r>
        <w:t>小象(00:42:13): 对对对，这个也是我比较疑疑虑的一个点，然后本身但是它好就好，在它在杭州，杭州离家不是很远，然后所以。当时就还是这个，这个有最后推到 offer 的阶段，然后但是那会就是有那个百度的 offer，我就肯定去百度了，因为平台更大一点。</w:t>
      </w:r>
    </w:p>
    <w:p>
      <w:r>
        <w:t>leahyeah(00:42:23): 那么。嘿嘿。了解了解了，那就是就是本身在就除了一些就是那种客观条件下的那种。</w:t>
      </w:r>
    </w:p>
    <w:p>
      <w:r>
        <w:t>小象(00:42:34): 嗯嗯。</w:t>
      </w:r>
    </w:p>
    <w:p>
      <w:r>
        <w:t>leahyeah(00:42:39): 挺上瘾。以外嘛，因为就是我觉得其实非公选百度一个是。有实习，另外一个是在一个商业化更还是更商业化产品的地方嘛？</w:t>
      </w:r>
    </w:p>
    <w:p>
      <w:r>
        <w:t>小象(00:42:46): 对对对对。</w:t>
      </w:r>
    </w:p>
    <w:p>
      <w:r>
        <w:t>leahyeah(00:42:47): 然后对对对，然后除了这个以外的话，然后行业上或者是一些就是业务上吧，我们就觉得就更更更小一点，就是说业务上，然后业务上的话，你觉得就是接触下来，你现在理解到的互联网业务。</w:t>
      </w:r>
    </w:p>
    <w:p>
      <w:r>
        <w:t>小象(00:42:48): 嗯嗯。嗯嗯。</w:t>
      </w:r>
    </w:p>
    <w:p>
      <w:r>
        <w:t>leahyeah(00:43:00): 呃，你觉得你你对此的收获和看法是什么？</w:t>
      </w:r>
    </w:p>
    <w:p>
      <w:r>
        <w:t>小象(00:43:05): 收获收获还是其实就是加深了业务认认识。其实我之前面试的时候会被有一些面试官就是反馈说，感觉我的业务理解能力会比较差。然后我当时 get 不到啊，我说什么叫业务理解能力啊？然后我就我就当时一直很虚，即使他们给我指出这个问题，我在做准备的时候，我还是有点虚，就是我对这个概念模糊不清的。</w:t>
      </w:r>
    </w:p>
    <w:p>
      <w:r>
        <w:t>leahyeah(00:43:23): 嗯嗯。</w:t>
      </w:r>
    </w:p>
    <w:p>
      <w:r>
        <w:t>小象(00:43:28): 然后但是当时有一次是嗯百度的面试，之前有一个字节的面试，然后是那个。抖音搜索其实我对我就是有点自觉抽烟，因为我有关系很好的学姐，她就去自己了，然后所以我跟她交流的比较多，然后我自己观察也观察出来。虽然说抖音有毒吧，但是人家就确实是那个什么，这个这个活干得好吧，人家。</w:t>
      </w:r>
    </w:p>
    <w:p>
      <w:r>
        <w:t>小象(00:43:54): 然后。刚刚那个是铺垫，然后说了点废话，然后就是当时那个那个那个面试官其实人挺好的，然后他当时问了我几个问题，就比如说当时6月份啊，那5月份吧，那会是5月份正式那个抖音搜索它独立出来做了一个。</w:t>
      </w:r>
    </w:p>
    <w:p>
      <w:r>
        <w:t>小象(00:44:15): 独立 app 然后嗯，他就问我说为什么抖音要做双列，然后而不是就是继续做单列什么之类的，反正问了一些这种比较具体的问题，问了两个问题，然后我当时就答了，然后我我也是答得很。</w:t>
      </w:r>
    </w:p>
    <w:p>
      <w:r>
        <w:t>leahyeah(00:44:17): 嗯嗯嗯嗯。很模糊。</w:t>
      </w:r>
    </w:p>
    <w:p>
      <w:r>
        <w:t>小象(00:44:28): 感觉自己没有打好，但是确实想到什么就说什么，对对对，然后呢，他我就后来肯定反问的时候我也要问他他是怎么去想的嘛，因为其实。</w:t>
      </w:r>
    </w:p>
    <w:p>
      <w:r>
        <w:t>leahyeah(00:44:31): 可以。</w:t>
      </w:r>
    </w:p>
    <w:p>
      <w:r>
        <w:t>小象(00:44:37): 嗯嗯。一个是问他觉得我答的怎么样，他觉得我还有什么可以提升点啊，还有就是问他他来答的话，这两个问题应该是什么样子的，然后他当时就跟我讲了，他就说，嗯，就是要从一些分发效率啊，什么之类的去看，就是双列对比单列的优势是些什么，然后就是去听了他讲之后，我才觉得这个是比较。</w:t>
      </w:r>
    </w:p>
    <w:p>
      <w:r>
        <w:t>leahyeah(00:44:48): 嗯嗯。</w:t>
      </w:r>
    </w:p>
    <w:p>
      <w:r>
        <w:t>小象(00:44:59): 这个就可能就是刚刚有点开始入道了，就是去看这个业务理解能力到底是什么，然后所以那会儿就是对这个事情开慢慢的开始有认知了，而且唉，我真对他们这个项目真还挺感兴趣，因为因为那个面试官他当时就是也有跟我去聊，他说那我作为一个设计背景的学生去做产品经理，对比其他背景的人去做产品经理有什么优势，那我当时觉得我是没有答好的。</w:t>
      </w:r>
    </w:p>
    <w:p>
      <w:r>
        <w:t>leahyeah(00:45:04): 嗯那。</w:t>
      </w:r>
    </w:p>
    <w:p>
      <w:r>
        <w:t>小象(00:45:25): 然后嗯，但是呢，他就是有后面也有点我一下嘛，然后他就说，嗯，产品的竞争力可能是比较大的，但是如果说我继续从产品设计的这个，就从产品设计师这个角度先去工作的话，其实也是可以内部转岗转到产品那边去的，然后但是我也是觉得这可能这个读自己的一家公司现在是有这种比较开放这种态度的，因为设计设计身份来说的话，我觉得可能在。很多很多。嗯，互联网公司里面他的那个话语权还稍微弱一些，这个这个是我后面在百度的时候是有得到证实的，然后这个我一会跟你讲，然后反正他当时就说可以建议我先去做产品设计，然后再去转产品经理，嗯，然后但是但是他也是说他说仅限于就是他对自己的了解了，然后后来确实自己就这么做了，因为我学姐她那个前两个月的时候她就是。转到产品的业务那边去了，所以我就觉得呃，这个还是比较看公司，然后我刚刚说那个百度那个设计师话语权会稍微弱一些的时候呢，是因为我们部门有一些设计需求，就可能需要去设计一些，比如说封面模板呀什么之类的这种，嗯，然后还有画面布局啊，这种就给视频做一些模板嘛，然后设计师基本上就是呃，可能产品经理和研发这边讨论好的东西，定义好了就给他他去做就可以了。</w:t>
      </w:r>
    </w:p>
    <w:p>
      <w:r>
        <w:t>leahyeah(00:46:20): 嗯嗯嗯。</w:t>
      </w:r>
    </w:p>
    <w:p>
      <w:r>
        <w:t>leahyeah(00:46:41): 嗯嗯。</w:t>
      </w:r>
    </w:p>
    <w:p>
      <w:r>
        <w:t>小象(00:46:46): 然后他基本上即使他有一些嗯，可能他想主观能动性的去做一些事情的话，但是很有可能他就是和那个产品经理想要的东西是不太一样的，因为这个这个这个矛盾，这个冲突也发生过一次，然后但是。</w:t>
      </w:r>
    </w:p>
    <w:p>
      <w:r>
        <w:t>leahyeah(00:46:48): 嗯嗯嗯。</w:t>
      </w:r>
    </w:p>
    <w:p>
      <w:r>
        <w:t>小象(00:47:01): 也这个也，我觉得也正常，就是正常的工作那个。工作范围之内的东西嘛？</w:t>
      </w:r>
    </w:p>
    <w:p>
      <w:r>
        <w:t>leahyeah(00:47:07): 对，其实这个。</w:t>
      </w:r>
    </w:p>
    <w:p>
      <w:r>
        <w:t>小象(00:47:08): 这个就是。嗯嗯。</w:t>
      </w:r>
    </w:p>
    <w:p>
      <w:r>
        <w:t>leahyeah(00:47:10): 嗯嗯嗯。</w:t>
      </w:r>
    </w:p>
    <w:p>
      <w:r>
        <w:t>小象(00:47:10): 对不对。</w:t>
      </w:r>
    </w:p>
    <w:p>
      <w:r>
        <w:t>leahyeah(00:47:11): 那这个就是刚刚说的，就是尤其是当的话，那这个问题就更严重了。就就是就是，所以好像那个闯关能动性。那个主动性的点就就设计，就拼命的要抓住一样。还得抓好对。</w:t>
      </w:r>
    </w:p>
    <w:p>
      <w:r>
        <w:t>小象(00:47:26): 嗯嗯嗯。嗯嗯嗯嗯，是的是的是的。因为像自己我了解的就是他们，我学姐那边工作的话，他们其实呃主要做设计业务，然后但是其实他们也会去做一些产品需求，这样子会由他们设计师自己去推。然后这个我觉得是可能是大部分就是我们学服务设计的学生一开始认为这个事情就应该这么这么去干的一个事情。</w:t>
      </w:r>
    </w:p>
    <w:p>
      <w:r>
        <w:t>leahyeah(00:47:48): 搞啥都搞嗯！嗯嗯，了解了解。</w:t>
      </w:r>
    </w:p>
    <w:p>
      <w:r>
        <w:t>小象(00:47:55): 嗯哼。</w:t>
      </w:r>
    </w:p>
    <w:p>
      <w:r>
        <w:t>leahyeah(00:47:56): Cool. 我就我真的。那体感是就我，我觉得可能有有一个有一小我不知道是不是啊，但是我我自己的一个主观观点哦。</w:t>
      </w:r>
    </w:p>
    <w:p>
      <w:r>
        <w:t>小象(00:48:01): 嗯嗯。</w:t>
      </w:r>
    </w:p>
    <w:p>
      <w:r>
        <w:t>leahyeah(00:48:07): 嗯，我我觉得国内的产品经理他们的角色还是太。设计上或者是太内部了。他们也不确实也没有够走出去，或者说虽然说就是国内的公司，他们的数字指标的一些体系搭建会更好一点，所以他们可以直接基于数据分析，呃，但呃就是然后以及包括数据验证的一些效果，呃，但除了这种，当然尤其像搜索这种确实它是 invisible 的，看不见的，那就只能靠这种方法对，但但其实在实际上确实这些。</w:t>
      </w:r>
    </w:p>
    <w:p>
      <w:r>
        <w:t>小象(00:48:18): 嗯嗯。嗯嗯。嗯嗯。</w:t>
      </w:r>
    </w:p>
    <w:p>
      <w:r>
        <w:t>leahyeah(00:48:43): 走出去的事情，产品经理可能做的还是有些少了，因为我最近合作的。一个产品经理，他是英国那边的，然后当然他是因为可能也是因为背景吧，他是做保险产品相关的。</w:t>
      </w:r>
    </w:p>
    <w:p>
      <w:r>
        <w:t xml:space="preserve">小象(00:48:51): Mm. </w:t>
      </w:r>
    </w:p>
    <w:p>
      <w:r>
        <w:t>leahyeah(00:48:55): 然后他自己这种走出去跟用户验证，包括建立用户 panel 这样子的一些事情。</w:t>
      </w:r>
    </w:p>
    <w:p>
      <w:r>
        <w:t>小象(00:48:55): 嗯嗯。</w:t>
      </w:r>
    </w:p>
    <w:p>
      <w:r>
        <w:t>leahyeah(00:49:02): 哦，就是他的主动性与参与度会非常非常的高，然后他就把就是系统设计相关的一些任务，就是完全是分给。就是所谓的产。肯定设计就过来做。这些东西就他会把这个角色就分的非常明明显的清楚了。</w:t>
      </w:r>
    </w:p>
    <w:p>
      <w:r>
        <w:t>小象(00:49:22): 嗯嗯。</w:t>
      </w:r>
    </w:p>
    <w:p>
      <w:r>
        <w:t>leahyeah(00:49:22): 就一下给人就不一样了，嗯，好像以前产品经理。国内的产品不这样。</w:t>
      </w:r>
    </w:p>
    <w:p>
      <w:r>
        <w:t>小象(00:49:31): 嗯哼哦。</w:t>
      </w:r>
    </w:p>
    <w:p>
      <w:r>
        <w:t>leahyeah(00:49:36): 对，可能是带了，我觉得可能也是带了行业的关系吧，对，但是因为就是那个呃。</w:t>
      </w:r>
    </w:p>
    <w:p>
      <w:r>
        <w:t>小象(00:49:39): 嗯哼。</w:t>
      </w:r>
    </w:p>
    <w:p>
      <w:r>
        <w:t>leahyeah(00:49:42): 随便发散一下对，因为我我大概能理解这种产品的角色，就是那我在好奇一个问题啊，我觉得就是就呃。</w:t>
      </w:r>
    </w:p>
    <w:p>
      <w:r>
        <w:t>小象(00:49:43): 嗯嗯。嗯嗯。</w:t>
      </w:r>
    </w:p>
    <w:p>
      <w:r>
        <w:t>leahyeah(00:49:50): 就就最后一个问题，我们把这块就结束，嗯，就是你刚刚讲的就是就比如说你是做分发这样业务嘛，所以这个业务我理解，就比如说抖抖音搜索。这个主题来说，这个业务其实也是一个很刚说的，就搜搜索这种东西，所以也是一个很 invisible，对于用户觉得实际的体感，操作上可能它就是一个搜索框，或者是搜索框延展出来会有一点点内容，对吧？</w:t>
      </w:r>
    </w:p>
    <w:p>
      <w:r>
        <w:t>小象(00:50:12): 嗯嗯嗯。</w:t>
      </w:r>
    </w:p>
    <w:p>
      <w:r>
        <w:t>leahyeah(00:50:12): 呃，当然它是，这是背后很 invisible 的东西，那确实就是如果让你现在回答说你作为一个产品设计，你的这个优势点在哪里？你会？你怎么去看这个事？</w:t>
      </w:r>
    </w:p>
    <w:p>
      <w:r>
        <w:t>小象(00:50:24): 其实我做的业务它有点偏弊端，就是我们。做的那个。就是内容供给有点像内容供给吧，然后就是需要去和，就是搜索之后显示那些卡片。</w:t>
      </w:r>
    </w:p>
    <w:p>
      <w:r>
        <w:t>leahyeah(00:50:34): 嗯嗯。</w:t>
      </w:r>
    </w:p>
    <w:p>
      <w:r>
        <w:t>小象(00:50:38): 的产品经理去做合作，然后我们做的东西就是显示在他们的卡片上面。然后这样子用户在搜索之后，他就会看到那个呈现内容嘛。</w:t>
      </w:r>
    </w:p>
    <w:p>
      <w:r>
        <w:t>leahyeah(00:50:46): 是的。</w:t>
      </w:r>
    </w:p>
    <w:p>
      <w:r>
        <w:t>小象(00:50:49): 然后嗯。</w:t>
      </w:r>
    </w:p>
    <w:p>
      <w:r>
        <w:t>leahyeah(00:50:50): 嗯嗯嗯。</w:t>
      </w:r>
    </w:p>
    <w:p>
      <w:r>
        <w:t>小象(00:50:50): 就是，其实我们涉及到产品设计，主要还是就比如说我刚刚可能说了一些视频的那个。呃，视频的范式啊，就这个也很虚哈，这个比较抽象，然后就是说嗯，看那个视频的形式啊，然后还有视频的整体的画面布局内容质量啊，这样子这些东西。然后所以。我我感觉我如果说这个层层面的话，就不像是一个真正的。嗯嗯，广义上面这种特别典型的产品经理的一个角色，他可能确实去做一些定义了呀，他去做一些角色去做一些策略，但是他不像说产品设计，他真的能够涉及到，就是一个具体的。嗯，一个具体的流程，一个具体的一个什么？嗯，产品上面虽然说可以把视频当产品啦，但是这个产品有点太分散了。产品又体量又不像说，又不像说那种 C 端的那么的。</w:t>
      </w:r>
    </w:p>
    <w:p>
      <w:r>
        <w:t>leahyeah(00:51:41): 嗯嗯嗯。</w:t>
      </w:r>
    </w:p>
    <w:p>
      <w:r>
        <w:t>小象(00:51:46): 那么的完整啊，或者说怎么样？</w:t>
      </w:r>
    </w:p>
    <w:p>
      <w:r>
        <w:t>leahyeah(00:51:50): 这倒无所谓，对，所以还是最后回归到业务这边对，但我还是有点 miss 的，就是你刚刚说就是特定指向的那种。就是你觉得你的设计思维的这个参与或者产品就就。</w:t>
      </w:r>
    </w:p>
    <w:p>
      <w:r>
        <w:t>小象(00:52:01): 哦哦，是这样哦，你说你说。</w:t>
      </w:r>
    </w:p>
    <w:p>
      <w:r>
        <w:t>leahyeah(00:52:02): 产品设计优先一点对。</w:t>
      </w:r>
    </w:p>
    <w:p>
      <w:r>
        <w:t>小象(00:52:04): 嗯嗯。</w:t>
      </w:r>
    </w:p>
    <w:p>
      <w:r>
        <w:t>leahyeah(00:52:05): 嗯，就我还是嗯嗯嗯，你说。</w:t>
      </w:r>
    </w:p>
    <w:p>
      <w:r>
        <w:t>小象(00:52:05): 这个是有。哦哦，你你需要补充吗？</w:t>
      </w:r>
    </w:p>
    <w:p>
      <w:r>
        <w:t>leahyeah(00:52:10): 呃呃呃我不补充了，你说嗯。</w:t>
      </w:r>
    </w:p>
    <w:p>
      <w:r>
        <w:t>小象(00:52:12): 噢噢噢，就是这方面的话，我确实我在工作的时候我也在想，我说那其实那我作为那种，呃，服务设计背景的话，我到底可以做什么呢？然后其实最后发现还是呃，一个比较突出的点，就是对于那个那个内容质量，它的好坏的感知力就是东西它美不美，它这个东西它好不好，是不是，呃，就是用户看到了它可以定义为。质量不错，然后能看的一些内容，然后所以我的 matter 就是觉得我那个什么审美比较好。</w:t>
      </w:r>
    </w:p>
    <w:p>
      <w:r>
        <w:t>小象(00:52:44): 然后还有就是。归纳总结。就是有点像我们在做调研之后，然后去做整合嘛，去做那个 synthesis，然后这个能力我也觉得比较重要，因为其实嗯，这个我觉得应该也是产品经理他必须要具备的一个，然后也是在工作交接，就是嗯，里面就是慢慢的去完善的一个能力，然后。</w:t>
      </w:r>
    </w:p>
    <w:p>
      <w:r>
        <w:t>leahyeah(00:52:54): 嗯嗯嗯嗯。嗯嗯。</w:t>
      </w:r>
    </w:p>
    <w:p>
      <w:r>
        <w:t>小象(00:53:09): 还有什么呢？噢，还有就是我们会我们去做一些新的视频方案式的时候，我们就会去做调研嘛，就是看一下现在市面上面有哪些，嗯，就是可以参考的，然后可以去怎么去结合，但我觉得这一点是我。是我其实他做的比较好，因为他其实就是他能很快的去看出来那个视频结构是什么，然后哪些东西可以运用，其实我觉得这就是在做设计调研啊。这就是这个产品设计啊，你说？</w:t>
      </w:r>
    </w:p>
    <w:p>
      <w:r>
        <w:t>leahyeah(00:53:37): 我我我。我现在对于这个范式可能有了一些具体的感知了，我能这么理解吗？就是对于一些爆款型的视频，它爆总归是有一些它爆的这种。</w:t>
      </w:r>
    </w:p>
    <w:p>
      <w:r>
        <w:t>小象(00:53:43): 嗯嗯。</w:t>
      </w:r>
    </w:p>
    <w:p>
      <w:r>
        <w:t>leahyeah(00:53:50): 就所谓的换食或者是。</w:t>
      </w:r>
    </w:p>
    <w:p>
      <w:r>
        <w:t>小象(00:53:51): 哦，有的有的，有的它有规律的嗯。</w:t>
      </w:r>
    </w:p>
    <w:p>
      <w:r>
        <w:t>leahyeah(00:53:52): 呃呃。对对对，就是它的逻辑，对，所以你们也在抽取这样子的一些逻辑和规则，对吗？</w:t>
      </w:r>
    </w:p>
    <w:p>
      <w:r>
        <w:t>小象(00:53:59): 对对，就是是这样子的，因为因为我们一开始是有那个搜索内容的嘛，搜索内容它会有一些 query 有些词条。然后所以我们会根据某一个某一某一类垂类，然后它缺口比较大，就是它没有涵，就是它搜索出来的内容没有涵盖到富媒体，就比如说没有视频内容呈现，然后这个时候我们就上了，然后还有就是一些垂类，它之前已经有的就是。</w:t>
      </w:r>
    </w:p>
    <w:p>
      <w:r>
        <w:t>leahyeah(00:54:00): 算了。</w:t>
      </w:r>
    </w:p>
    <w:p>
      <w:r>
        <w:t>leahyeah(00:54:21): 嗯嗯。</w:t>
      </w:r>
    </w:p>
    <w:p>
      <w:r>
        <w:t>小象(00:54:22): 呃，类型的视频，视频质量不高，然后看起来像上个世纪生产的视频，这种我们就需要把它换掉。然后所以我们会比如说可以用 AIGC，呃，视频画面去给它换掉嘛，然后这些都是搜索场景下的嘛，然后所以其实都是。嗯，就是也是为也是为那个垂类服务的，为那个 query 的垂类啊，什么之类的。</w:t>
      </w:r>
    </w:p>
    <w:p>
      <w:r>
        <w:t>leahyeah(00:54:46): 了解了解，感觉就是最终最终达成的。</w:t>
      </w:r>
    </w:p>
    <w:p>
      <w:r>
        <w:t>小象(00:54:48): 哦，然后你刚刚？</w:t>
      </w:r>
    </w:p>
    <w:p>
      <w:r>
        <w:t>leahyeah(00:54:51): 哦哦哦，你你先说完嗯。</w:t>
      </w:r>
    </w:p>
    <w:p>
      <w:r>
        <w:t>小象(00:54:52): 哦，没事，你继续说，你继续说，你说完我再说没事。</w:t>
      </w:r>
    </w:p>
    <w:p>
      <w:r>
        <w:t>leahyeah(00:54:55): 哦，行嗯。要我我。我我感觉最终其实可能你们做的内容达成的一种商业目的还是在于互补。就是，或者说是把某一个垂类的用户给他。</w:t>
      </w:r>
    </w:p>
    <w:p>
      <w:r>
        <w:t>小象(00:55:03): 对对对，是的，是，我也觉得是嗯。</w:t>
      </w:r>
    </w:p>
    <w:p>
      <w:r>
        <w:t>leahyeah(00:55:05): 就是。</w:t>
      </w:r>
    </w:p>
    <w:p>
      <w:r>
        <w:t>小象(00:55:07): 就是为了获得更多流量嘛！</w:t>
      </w:r>
    </w:p>
    <w:p>
      <w:r>
        <w:t>leahyeah(00:55:07): 就是新增，然后以及最后达成一种，或者说是本身一些。对话或者就是出国对对对，就某某，反正最后能打到某一部部分群体，然后这部分一定的活跃起来，不管是点赞了，转发了，收藏了这种对，反正最后都有这些指标去变成。</w:t>
      </w:r>
    </w:p>
    <w:p>
      <w:r>
        <w:t>小象(00:55:13): 嗯哼。是的是的。然后嗯，然后我刚刚想说啥。</w:t>
      </w:r>
    </w:p>
    <w:p>
      <w:r>
        <w:t>leahyeah(00:55:26): 嗯嗯，继续嗯！</w:t>
      </w:r>
    </w:p>
    <w:p>
      <w:r>
        <w:t>小象(00:55:28): 哦哦。噢，然后你刚刚是不是说现在爆款视频什么，其实有些爆款视频它确实爆的莫名其妙的，但是我们就是也会去看哪些是不需要真人出镜啊，然后有规律的这种，我说有规律的，就比如说呃，视频什么黄金三秒啊，这种，然后他们可能会去优化视频脚本啊，然后去做一些这种专项。</w:t>
      </w:r>
    </w:p>
    <w:p>
      <w:r>
        <w:t>leahyeah(00:55:44): 嗯嗯嗯对对对。</w:t>
      </w:r>
    </w:p>
    <w:p>
      <w:r>
        <w:t>小象(00:55:48): 我觉得也挺有意思哦，我说原来互联网里面还有这种东西，还可以去做专项。</w:t>
      </w:r>
    </w:p>
    <w:p>
      <w:r>
        <w:t>leahyeah(00:55:53): 这个其实是很，我觉得其实是回归到很 content 的导向的，就是内容导向，就是因为我觉得是做产品的时候，他那最终也会，也会就是回到那个那那个内容的第一方式，因为形式上的东西，它的代替。</w:t>
      </w:r>
    </w:p>
    <w:p>
      <w:r>
        <w:t>小象(00:55:59): 对对对对对！嗯嗯。</w:t>
      </w:r>
    </w:p>
    <w:p>
      <w:r>
        <w:t>leahyeah(00:56:08): 本身呢，因为载体限制，包括现。现在这种自动化的开。他确实已经太沉。</w:t>
      </w:r>
    </w:p>
    <w:p>
      <w:r>
        <w:t>小象(00:56:16): 对对对，是的，也很神奇。因为我们其实刚开始做的那个视频。</w:t>
      </w:r>
    </w:p>
    <w:p>
      <w:r>
        <w:t>leahyeah(00:56:21): 嗯嗯嗯嗯，就是这嗯。</w:t>
      </w:r>
    </w:p>
    <w:p>
      <w:r>
        <w:t>小象(00:56:23): 它不是 AIGC，它是虽然我们是叫 AIGC 产品实习生，然后但是我们一开始它只是视频确实是。呃，研发他们借助 AI 去做的，但是不是特别的 AI，但是我后来最后九10月份开始做的那个产线，它就是 AIGC 画面。哦，那个时候确实是。</w:t>
      </w:r>
    </w:p>
    <w:p>
      <w:r>
        <w:t>小象(00:56:44): 跟着我。走了一下那种 AIGC 的东西。</w:t>
      </w:r>
    </w:p>
    <w:p>
      <w:r>
        <w:t>leahyeah(00:56:49): 了解噢，那就是相当于你们现在就是有些内容就直接就是你们内部通过这个东西。就是在上发布审核。</w:t>
      </w:r>
    </w:p>
    <w:p>
      <w:r>
        <w:t>小象(00:56:59): 嗯嗯。后面有一点没太听清楚。你刚刚说话？</w:t>
      </w:r>
    </w:p>
    <w:p>
      <w:r>
        <w:t>leahyeah(00:57:04): 我我我的意思就是就是。就是。可可能就是相当于是你们直接用 aigc 作为一种内容生产，然后就直接在抖音里面去发布了是吗？</w:t>
      </w:r>
    </w:p>
    <w:p>
      <w:r>
        <w:t>小象(00:57:13): 没有这么直接，因为要控制成本嘛，所以就是相当于可能是那种呃图片轮播形式，只不过图片特别多，然后看起来就没有那么像。</w:t>
      </w:r>
    </w:p>
    <w:p>
      <w:r>
        <w:t>leahyeah(00:57:17): 嗯嗯。</w:t>
      </w:r>
    </w:p>
    <w:p>
      <w:r>
        <w:t>小象(00:57:22): 就是很很纯粹的，就然后加一点什么运镜什么之类伪装成视频，因为直接生视频它那个成本比较高。</w:t>
      </w:r>
    </w:p>
    <w:p>
      <w:r>
        <w:t>leahyeah(00:57:24): 然后了解了解。了解了解了。All right. 嗯，我，我问一个就是，就是你现在收获的，我觉得这个这个可能就更更业务性的一个就问题了吧，就是呃，就就这类视频的。</w:t>
      </w:r>
    </w:p>
    <w:p>
      <w:r>
        <w:t>小象(00:57:34): 是就是这样。嗯嗯。</w:t>
      </w:r>
    </w:p>
    <w:p>
      <w:r>
        <w:t>leahyeah(00:57:44): 欢迎群体和用户到底是哪一些，就是怎么样的一些人群，他们会盯着这些就是。着迷或者沉溺。</w:t>
      </w:r>
    </w:p>
    <w:p>
      <w:r>
        <w:t>小象(00:57:52): 其实还是跟那个叫什么百度，他们自己本身的那个基数比较大的用户有关系吧，就三四十岁噢，还不是没有30岁哈，四五十岁的那种男性。</w:t>
      </w:r>
    </w:p>
    <w:p>
      <w:r>
        <w:t>leahyeah(00:57:59): 是啊。</w:t>
      </w:r>
    </w:p>
    <w:p>
      <w:r>
        <w:t>小象(00:58:04): 然后所以他们其实之前有的研发，他可能为了冲那个季度的 OKR。</w:t>
      </w:r>
    </w:p>
    <w:p>
      <w:r>
        <w:t xml:space="preserve">leahyeah(00:58:06): Cool. </w:t>
      </w:r>
    </w:p>
    <w:p>
      <w:r>
        <w:t>小象(00:58:09): 哎，但是我那我先跟你讲，反正就当时。</w:t>
      </w:r>
    </w:p>
    <w:p>
      <w:r>
        <w:t>leahyeah(00:58:10): 发那种视频是？</w:t>
      </w:r>
    </w:p>
    <w:p>
      <w:r>
        <w:t>小象(00:58:12): 对，你怎么知道我要说这个？擦边小视频？</w:t>
      </w:r>
    </w:p>
    <w:p>
      <w:r>
        <w:t>leahyeah(00:58:16): 你这个用户群体。对用户群体一说，然后再加上这个就是研发冲刺 OKR 这个东西就很容易得出结论。</w:t>
      </w:r>
    </w:p>
    <w:p>
      <w:r>
        <w:t>小象(00:58:24): 唉呀，真无语死了，然后然后我们就这个月的时候，然后就看实习生在讨论嘛，因为我们有一个大家一起经常一起吃饭的一个群。</w:t>
      </w:r>
    </w:p>
    <w:p>
      <w:r>
        <w:t>leahyeah(00:58:32): 哈哈。</w:t>
      </w:r>
    </w:p>
    <w:p>
      <w:r>
        <w:t>小象(00:58:34): 然后他们就说嗯什么什么业务调整啊，然后他们之前想冲想冲的那个擦边小视频也没让上，然后审核没过，因为他们第四个季度想入的嘛，就是然后结果前几天看到那个他们也是转发，有个小红书说说百度的搜索和再也不分开了，要融到一起去什么之类的，我觉得我觉得这个流动性人员流动性很强。</w:t>
      </w:r>
    </w:p>
    <w:p>
      <w:r>
        <w:t>leahyeah(00:58:55): 嗯嗯嗯。嗯嗯嗯。</w:t>
      </w:r>
    </w:p>
    <w:p>
      <w:r>
        <w:t>小象(00:58:59): 然后百度这个这个这个做派，他那个做画风转变的也很快，我就说，唉呀，我去真的挺折磨人的。这有可能就是互联网吧。</w:t>
      </w:r>
    </w:p>
    <w:p>
      <w:r>
        <w:t>leahyeah(00:59:08): 嗯嗯嗯。</w:t>
      </w:r>
    </w:p>
    <w:p>
      <w:r>
        <w:t>小象(00:59:09): 知道。</w:t>
      </w:r>
    </w:p>
    <w:p>
      <w:r>
        <w:t>leahyeah(00:59:10): 嗯嗯嗯，对，这种架构上就没有办法就是。看看老老板们。我们对架构去做一个新的定义，包括。Or what do you. 好的行，那我我觉得我。大个问题就问我了，然后最后其实本来还有一个就是 TOT 跟。对比我感觉就是整整个感觉好像。我都想不到有什么要讨论的。霍雨歌。</w:t>
      </w:r>
    </w:p>
    <w:p>
      <w:r>
        <w:t>小象(00:59:35): 去嗯啊。</w:t>
      </w:r>
    </w:p>
    <w:p>
      <w:r>
        <w:t>leahyeah(00:59:38): 嗯，或者说你觉得就是这个对比上有什么？你想想出来的问题？</w:t>
      </w:r>
    </w:p>
    <w:p>
      <w:r>
        <w:t>小象(00:59:43): 我觉得。我可能我可能没有问题，但是我想跟你交流一下，我就是就是我的看法，我的想法我看就是想想让你帮忙看一下是不是。</w:t>
      </w:r>
    </w:p>
    <w:p>
      <w:r>
        <w:t>leahyeah(00:59:48): 嗯嗯。嗯嗯嗯嗯。</w:t>
      </w:r>
    </w:p>
    <w:p>
      <w:r>
        <w:t>小象(00:59:55): 是不是合适，嗯，是不是合理的，就是因为之前我也有接触一些 TV D 的同学，然后他们可能就是跟我一届或者比我早一届这种，然后有有 IP D 也有 SPD 的，然后有个 IP D 的女生，她后来就是去那个德国的埃森哲，她去做产品设计去了，但她那个呢？怎么说呢？就是。</w:t>
      </w:r>
    </w:p>
    <w:p>
      <w:r>
        <w:t>leahyeah(00:59:55):  Ok ok 嗯嗯。嗯嗯嗯，你说。</w:t>
      </w:r>
    </w:p>
    <w:p>
      <w:r>
        <w:t>leahyeah(01:00:10): 哦哦。哦，这样啊嗯！</w:t>
      </w:r>
    </w:p>
    <w:p>
      <w:r>
        <w:t>小象(01:00:16): 她她后面也有一些像嗯，可能就是被派去做海报这种活，但是那个女生我跟她一起做过项目，所以我知道她嗯不。</w:t>
      </w:r>
    </w:p>
    <w:p>
      <w:r>
        <w:t>leahyeah(01:00:23): 哦哦哦。</w:t>
      </w:r>
    </w:p>
    <w:p>
      <w:r>
        <w:t>小象(01:00:26): 就是不管是做。</w:t>
      </w:r>
    </w:p>
    <w:p>
      <w:r>
        <w:t>leahyeah(01:00:27): 专业不在这儿？</w:t>
      </w:r>
    </w:p>
    <w:p>
      <w:r>
        <w:t>小象(01:00:28): 对，但有点大材有点大材小用。</w:t>
      </w:r>
    </w:p>
    <w:p>
      <w:r>
        <w:t>leahyeah(01:00:29): 优势不在这。啊，做的不在这儿啊！</w:t>
      </w:r>
    </w:p>
    <w:p>
      <w:r>
        <w:t>小象(01:00:32): 是的，然后但是但人家确实也能通过这个事情留下来也挺好的吧，然后然后反正噢，对，然后反正因为我后来还有一次去找他们玩的时候，然后就说他们就开玩笑嘛，就说那个 TV D 就是欧洲的衡水，然后确实有两个，他们有两个。</w:t>
      </w:r>
    </w:p>
    <w:p>
      <w:r>
        <w:t>leahyeah(01:00:40): 对对。</w:t>
      </w:r>
    </w:p>
    <w:p>
      <w:r>
        <w:t>小象(01:00:51): 一个男生，一个女生，然后他们俩以前都是天津大学还是？那个学校反正就说他说感觉没有比。上本科的时候轻松多少，没有比上高中的时候轻松多少，然后我就想我说强度这么大吗？因为我觉得米兰理工它顶多就是课程安排的，它可能紧密一些，我们偶尔有的时候满课什么会辛苦一些，但是不至于说大家累得喘不过气来。</w:t>
      </w:r>
    </w:p>
    <w:p>
      <w:r>
        <w:t>leahyeah(01:01:03): 是的是的。</w:t>
      </w:r>
    </w:p>
    <w:p>
      <w:r>
        <w:t>小象(01:01:14): 然后也有可能是我有的时候有点划水吧，然后但是但是我觉得大部分情况来说就不至于说那么累，然后但是确实戴尔夫特我知道就是。嗯，包括我好朋友，他去年入学了之后也跟我讲嘛，然后我就会发现我天呐，我说原来就是在就是这种。就是一环接一环就是完全停不下来。</w:t>
      </w:r>
    </w:p>
    <w:p>
      <w:r>
        <w:t>leahyeah(01:01:37): 我觉得就是我这么去对。对比吧，就首先是那个包括于在欧洲大材小用这个事情，我觉得这个就是只要你想留欧洲，这个是一个非常合理的，就就只能说是一个合理的事情。</w:t>
      </w:r>
    </w:p>
    <w:p>
      <w:r>
        <w:t>小象(01:01:41): 嗯嗯。嗯嗯。</w:t>
      </w:r>
    </w:p>
    <w:p>
      <w:r>
        <w:t>leahyeah(01:01:50): 嗯，包括我那届，就比如说56年前那届毕业的，就是他们留在欧洲之后从事的工作里面有什么噢？就是就是。直接 SPD 的转去做纯视觉设计，然后大家可能是那种护肤还是三通公司吧？</w:t>
      </w:r>
    </w:p>
    <w:p>
      <w:r>
        <w:t>小象(01:02:04): 哦哦。</w:t>
      </w:r>
    </w:p>
    <w:p>
      <w:r>
        <w:t>leahyeah(01:02:04): 呃，还反正那个牌子。对的。</w:t>
      </w:r>
    </w:p>
    <w:p>
      <w:r>
        <w:t>小象(01:02:09): 如秋那个什么是不是？</w:t>
      </w:r>
    </w:p>
    <w:p>
      <w:r>
        <w:t>leahyeah(01:02:11): 还是蛮有名的，然后对 rachel rachel rachel 对那个是那个 rachel 那个对。</w:t>
      </w:r>
    </w:p>
    <w:p>
      <w:r>
        <w:t>小象(01:02:14): 哦哦。</w:t>
      </w:r>
    </w:p>
    <w:p>
      <w:r>
        <w:t>leahyeah(01:02:16): 嗯，然后还有就是 IP D 的嘛，然后他直接是就他接触到的产品设计的工作是那种。呃，偏结构分析的那种工作对，就是就是都是这种可能。</w:t>
      </w:r>
    </w:p>
    <w:p>
      <w:r>
        <w:t>小象(01:02:25): 哦哦哦。</w:t>
      </w:r>
    </w:p>
    <w:p>
      <w:r>
        <w:t>leahyeah(01:02:29): 没有什么。我觉得也不能说没有什么沟通吧，但是呃，还是可能我们比较古板印象里面的那种技术活。</w:t>
      </w:r>
    </w:p>
    <w:p>
      <w:r>
        <w:t>小象(01:02:38): 嗯，明白。</w:t>
      </w:r>
    </w:p>
    <w:p>
      <w:r>
        <w:t>leahyeah(01:02:39): 就给人这样子的感觉，对对对对对，好像这个是对，确实在欧洲那边没有办法。然后我不知道德国埃森哲那边在做什么，因为我的一份工作确认。39吧39它。</w:t>
      </w:r>
    </w:p>
    <w:p>
      <w:r>
        <w:t>小象(01:02:52): 哦哦。</w:t>
      </w:r>
    </w:p>
    <w:p>
      <w:r>
        <w:t>leahyeah(01:02:54): 呃，其实我自己最后的理解就是它整个做其实就是一个技术外包公司。</w:t>
      </w:r>
    </w:p>
    <w:p>
      <w:r>
        <w:t>小象(01:03:00): 哦，是啊。</w:t>
      </w:r>
    </w:p>
    <w:p>
      <w:r>
        <w:t>leahyeah(01:03:02): 对，然后然后在这个。</w:t>
      </w:r>
    </w:p>
    <w:p>
      <w:r>
        <w:t>小象(01:03:02): 他那个去了之后爱森哲送。你知道那个吗？他那个是埃森哲送？</w:t>
      </w:r>
    </w:p>
    <w:p>
      <w:r>
        <w:t>leahyeah(01:03:10): 哪哪一个。</w:t>
      </w:r>
    </w:p>
    <w:p>
      <w:r>
        <w:t xml:space="preserve">小象(01:03:11): 艾艾森哲宋他后面跟了个宋。Song. </w:t>
      </w:r>
    </w:p>
    <w:p>
      <w:r>
        <w:t>leahyeah(01:03:15): 这个我不。</w:t>
      </w:r>
    </w:p>
    <w:p>
      <w:r>
        <w:t>小象(01:03:17): 好像他们说过的一个。</w:t>
      </w:r>
    </w:p>
    <w:p>
      <w:r>
        <w:t>leahyeah(01:03:17): 知道了，就是我当时是在一个。</w:t>
      </w:r>
    </w:p>
    <w:p>
      <w:r>
        <w:t>小象(01:03:19): 嗯嗯。</w:t>
      </w:r>
    </w:p>
    <w:p>
      <w:r>
        <w:t>leahyeah(01:03:21): 嗯，我我当时是在的是。这个 studio 叫 liquid studio，然后那个 studio 就是属于。</w:t>
      </w:r>
    </w:p>
    <w:p>
      <w:r>
        <w:t>小象(01:03:26): 然后我知道这个。哦，我知道这个。</w:t>
      </w:r>
    </w:p>
    <w:p>
      <w:r>
        <w:t>leahyeah(01:03:29): 对对对对对对，我估计应该可能你在上海应该有认识这个圈子的。</w:t>
      </w:r>
    </w:p>
    <w:p>
      <w:r>
        <w:t>小象(01:03:32): 对对，上海也有。</w:t>
      </w:r>
    </w:p>
    <w:p>
      <w:r>
        <w:t>leahyeah(01:03:35): 对对对对，因为上海也有，对对对对对，就是还好，幸好就看来还在对，然后但因为就是整整体就是要不然就是作为就是他整个 studio 的工作内容的话，要不然就是呃就是给企业就是就先就是先入为主。</w:t>
      </w:r>
    </w:p>
    <w:p>
      <w:r>
        <w:t>小象(01:03:41): 哈哈。</w:t>
      </w:r>
    </w:p>
    <w:p>
      <w:r>
        <w:t>leahyeah(01:03:52): 就相当于是，要不然就先入为主给，就是去抓一些企业内部的机会点，然后去尝试。在这个就用各种方法去滚雪球，然后滚成一个单子，就是这个。这是工作室的最大一个，就是可能比较 senior 级别最大的一个职责，然后 junior。</w:t>
      </w:r>
    </w:p>
    <w:p>
      <w:r>
        <w:t>小象(01:04:03): 嗯嗯。</w:t>
      </w:r>
    </w:p>
    <w:p>
      <w:r>
        <w:t>leahyeah(01:04:11): 话就是可以借着一些比较落地的项目，先在一些企业里面待一待，对，大概就是做，就是相当于做个外包乙方。大概就主要还是在这两块里面，嗯，然后呃，就是上海的话，呃，其实有老板和就老板，他是法国的商学院毕业的，然后他们那边其实就我觉得一般就是在欧洲创业园里面，其实我觉得跟服务设计比较像的是那种共创啊，这些东西就是他们也会有学到和接收到这样子的一个方法嘛，企业方法，所以的话他们也是，呃，就是打单子滚雪球的出发点肯定也都是做这种企业工作。播放为主。</w:t>
      </w:r>
    </w:p>
    <w:p>
      <w:r>
        <w:t>小象(01:04:49): 嗯嗯。哦，明白，确实确实。</w:t>
      </w:r>
    </w:p>
    <w:p>
      <w:r>
        <w:t>leahyeah(01:04:53): 对，然后对，然后另外的话。就是讲到衡水这个事情。呃，我我我觉得我觉得它的衡水我不知道跟，因为帝国理工最近不是新开了一个行为设计学的项目。</w:t>
      </w:r>
    </w:p>
    <w:p>
      <w:r>
        <w:t>小象(01:05:07): 嗯嗯。</w:t>
      </w:r>
    </w:p>
    <w:p>
      <w:r>
        <w:t>leahyeah(01:05:07): 呃，我我个人的感觉是，就因为他们那个时间上学比较短一点，其实整个整体的压力可能比大福还要再大一点。</w:t>
      </w:r>
    </w:p>
    <w:p>
      <w:r>
        <w:t>小象(01:05:15): 哦哇。</w:t>
      </w:r>
    </w:p>
    <w:p>
      <w:r>
        <w:t>leahyeah(01:05:15): 然后对，然后一直就是就是就是那种111个作业，接着一个作业，一个 due 接着一个 due 那种会压力会更大，我感觉我学生就是这样子的一种感受，然后他们那边我，然后我会觉得，然后。</w:t>
      </w:r>
    </w:p>
    <w:p>
      <w:r>
        <w:t>小象(01:05:21): 嗯嗯。嗯嗯。</w:t>
      </w:r>
    </w:p>
    <w:p>
      <w:r>
        <w:t>leahyeah(01:05:29): 他们那个行为设计学，其实我觉得整体就是做。呃，商业性的消费者研究。然后以这个为导向去教你做数据研究，然后再有一些就是。呃，整个以研究案例为导向的这样子的一些学习产出对，然后。所以我会觉得大福的其实更介于两，就是两者之间吧。嗯，一个是它还是有一个设计去 design 真的去 create make 一些东西的这个氛围。在另外一方面，它有一半的时间就是在这种。呃，就是纸上谈兵研究性的这样东西里面对，然后可能会有一些对，有一些小有成就的东西大概就是这样，对，所以因为因为两者的结合吧，所以可能确实内容上。</w:t>
      </w:r>
    </w:p>
    <w:p>
      <w:r>
        <w:t>小象(01:05:59): 嗯嗯嗯。</w:t>
      </w:r>
    </w:p>
    <w:p>
      <w:r>
        <w:t>leahyeah(01:06:07): 讲教学内容上东西确实多了点对，然后再加上的话。嗯嗯嗯。我我个人会觉得就包括 SPD 他们其实做的一些研究性的东西，其实整整个整体就是。其实量也蛮大的，然后。呃，像那个交互的话。就是有一些课，甚至于还学不明白。就是对，就是有些 studio 的课，他虽然说就是像你说的那种一般我觉得欧洲 studio 课它流程都会拆的很清楚，还是拆的比较清楚的。对，但真的那个里面它。</w:t>
      </w:r>
    </w:p>
    <w:p>
      <w:r>
        <w:t>小象(01:06:30): 对对对。嗯嗯嗯。</w:t>
      </w:r>
    </w:p>
    <w:p>
      <w:r>
        <w:t>leahyeah(01:06:39): 对，他教给你怎么样的方法，那个方法要怎么用？就是呃，有一些体验我，我觉得其实在欧洲学的最大的一个收获并不是在产品上，而是确实在体验上面，就是对于感知共情这个事情有打开。然后。我就并且知道了哦，他们那一套的那个方法到底是怎么样一种感受，去用到那个事情，甚至于是我毕业之后再到，可能我是去年或者前年才真的是把学的东西能够彻底的用上。那种感觉。</w:t>
      </w:r>
    </w:p>
    <w:p>
      <w:r>
        <w:t>小象(01:07:09): 哦哦。嗯嗯。</w:t>
      </w:r>
    </w:p>
    <w:p>
      <w:r>
        <w:t>leahyeah(01:07:11): 嗯，对对对，然后很明显就是可能是也是因为做作品集辅导的过程中吧，然后就不断的去反思迭代。对，就那门课，可能是我最开始就只能是一个及格的边缘，然后。</w:t>
      </w:r>
    </w:p>
    <w:p>
      <w:r>
        <w:t>小象(01:07:17): 是的是的。嗯，对。</w:t>
      </w:r>
    </w:p>
    <w:p>
      <w:r>
        <w:t>leahyeah(01:07:23): 就靠着及格的边缘，靠着不断反思的迭代，然后就是去做辅导过程中就终于把那个感知力给打开了。对，我觉得他的那种体验感知性。或者就本身的这种主体也也算是一种就是情感的主体性吧。对他呃，我觉得那个角度上其实应该如果好好去体验，其实还是会有一些就是沉淀和收获在的。</w:t>
      </w:r>
    </w:p>
    <w:p>
      <w:r>
        <w:t>小象(01:07:45): 是的是的，那肯定是的。</w:t>
      </w:r>
    </w:p>
    <w:p>
      <w:r>
        <w:t>leahyeah(01:07:47): 对，那个其实反而是我最大的一个收获点啊！对，剩下来我觉得就是还是找工作那一套的话我觉得到。嗯，就是，就是大家大家各找。的方法吧，对对，因为就是学校的东西肯定就是天然性的，不落地的，对，然后就是要重新准备或者是怎么样对，或者是转产品，对对对，但我目前。</w:t>
      </w:r>
    </w:p>
    <w:p>
      <w:r>
        <w:t>小象(01:08:01): Hm. 哦，是的是的对对对！</w:t>
      </w:r>
    </w:p>
    <w:p>
      <w:r>
        <w:t>leahyeah(01:08:11): 我我不知道后面的几届怎么样，但是从同级的或者说附近的来说，我感觉真的去欧洲学设计的，能实实在在转到产品的。还不多对，我觉得没有去，没有在亚洲上学的多。</w:t>
      </w:r>
    </w:p>
    <w:p>
      <w:r>
        <w:t>小象(01:08:24): Mhm. 是吧，噢，是的是的是的，确实是，可能大家可能后面就去做什么设计咨询啊，然后去做设计师这样子。</w:t>
      </w:r>
    </w:p>
    <w:p>
      <w:r>
        <w:t>leahyeah(01:08:38): 对对对，或者欧洲。</w:t>
      </w:r>
    </w:p>
    <w:p>
      <w:r>
        <w:t>小象(01:08:39): 除非他自己创业，除非他自己创业。</w:t>
      </w:r>
    </w:p>
    <w:p>
      <w:r>
        <w:t>leahyeah(01:08:43): 我觉得设计创业其实还是有，就是当然看他做什么样的小商品就做小商品还可以。</w:t>
      </w:r>
    </w:p>
    <w:p>
      <w:r>
        <w:t>小象(01:08:49): 嗯嗯。</w:t>
      </w:r>
    </w:p>
    <w:p>
      <w:r>
        <w:t>leahyeah(01:08:50): 包括我自己在小商品里面尝试着，但其他的我觉得就是嗯，就拉投资那种的感觉，确实还是有些难度的门槛的。</w:t>
      </w:r>
    </w:p>
    <w:p>
      <w:r>
        <w:t>小象(01:08:57): 是的是的是的是的，还是这个，这个有一说也是嗯。</w:t>
      </w:r>
    </w:p>
    <w:p>
      <w:r>
        <w:t>leahyeah(01:09:06): 嗯，好的行。那我看看嗯，还有什么想要分享或者是问。就是相互沟通，那么。</w:t>
      </w:r>
    </w:p>
    <w:p>
      <w:r>
        <w:t>小象(01:09:14): 嗯，其实大概还好，然后刚刚可能想说就是，其实我觉得可能嗯戴尔夫特的。</w:t>
      </w:r>
    </w:p>
    <w:p>
      <w:r>
        <w:t>leahyeah(01:09:15): 嗯嗯。</w:t>
      </w:r>
    </w:p>
    <w:p>
      <w:r>
        <w:t>小象(01:09:21): 的学生还是基本上我觉得大家都比较。比较踏实，然后那其实闽南理工也是，然后我们这届肯定也是，然后你之前不是说想知道一下就是我们。我们那个 PS SD 的就业情况嘛，然后我稍微整理一下嘛，然后我我们这些肯定是我了解稍微清楚一些，我们就是有两个同学，一个同学就是我跟你讲，除了一个我刚刚跟你提的那个戴尔夫特女生，她是去的艾森哲送，然后我们班这个男生他也是去的艾森。埃森哲送，然后也是在德国，然后她是做设计咨询，然后呢还有一个女生，她是在米兰的一个私人医院里面做服务设计师，因为他们有很多欧盟的项目，然后去做一些企业内部的呃，体验优化呀，什么之类的，就是这种，然后所以她这个就属于医疗行业嘛，然后其他基本上中国同学都回国了，然后还有一个是，还有一个是刚毕业，然后想在瑞士找工作。</w:t>
      </w:r>
    </w:p>
    <w:p>
      <w:r>
        <w:t>leahyeah(01:10:01): 嗯嗯。嗯嗯嗯。对对。对对。</w:t>
      </w:r>
    </w:p>
    <w:p>
      <w:r>
        <w:t>小象(01:10:16): 然后其他的回国的就是嗯，有互联网，然后车企，然后还有有一个去益丰大药房了，他做也做产产品经理。然后还有一个是。</w:t>
      </w:r>
    </w:p>
    <w:p>
      <w:r>
        <w:t>leahyeah(01:10:26): 嗯，哪有吃的？</w:t>
      </w:r>
    </w:p>
    <w:p>
      <w:r>
        <w:t>小象(01:10:27): 对吧，就很神奇，是不是因为，但是他自己本身也是，也是长沙人，然后所以益丰大药房总部就在长沙嘛，然后还有一个去研究院的，去研究院的，这个男生，他是广东的，然后他就是在一个他自己说是一个二级事业单位，然后去做那个低空经济，然后所以大家真的就是算是满天星。</w:t>
      </w:r>
    </w:p>
    <w:p>
      <w:r>
        <w:t>leahyeah(01:10:28): 嗯嗯。对对对。哦哦。哦，是我。</w:t>
      </w:r>
    </w:p>
    <w:p>
      <w:r>
        <w:t>小象(01:10:49): 觉得挺有意思的。</w:t>
      </w:r>
    </w:p>
    <w:p>
      <w:r>
        <w:t>leahyeah(01:10:51): 对对，我觉得这个。</w:t>
      </w:r>
    </w:p>
    <w:p>
      <w:r>
        <w:t>小象(01:10:52): 嗯嗯。</w:t>
      </w:r>
    </w:p>
    <w:p>
      <w:r>
        <w:t>leahyeah(01:10:54): 当然噢，就是说一方大药房那个我觉得让我想到了，就是确实当时也有一个同学，就是如果是回到那种二线本地的那种城市，确实是容易在这些企业里面会蛮生气的。呃，因为当时有一个同学。</w:t>
      </w:r>
    </w:p>
    <w:p>
      <w:r>
        <w:t>小象(01:11:03): 哦哦。</w:t>
      </w:r>
    </w:p>
    <w:p>
      <w:r>
        <w:t>leahyeah(01:11:05): 也是 SCD 的，然后他毕业之后是在。呃，回了。或者厦门，然后在厦门的商场里面。</w:t>
      </w:r>
    </w:p>
    <w:p>
      <w:r>
        <w:t xml:space="preserve">小象(01:11:12): Woo. </w:t>
      </w:r>
    </w:p>
    <w:p>
      <w:r>
        <w:t>leahyeah(01:11:12): 做辐射的。对，因为商场里面肯定要有吧，对吧，然后这种东西的话，起码还是对这个东西，就商场起码也是，还算是一个像商场或者酒店，它也算是一个消费的地方，就所以就是整个的就是职业。</w:t>
      </w:r>
    </w:p>
    <w:p>
      <w:r>
        <w:t>小象(01:11:16): 是的是的是的是的。</w:t>
      </w:r>
    </w:p>
    <w:p>
      <w:r>
        <w:t>leahyeah(01:11:26): 就环境待遇上面会也还算 ok 对对对。</w:t>
      </w:r>
    </w:p>
    <w:p>
      <w:r>
        <w:t>小象(01:11:30): 哦，那还挺有意思的哦！我知道银泰他们也有这个。</w:t>
      </w:r>
    </w:p>
    <w:p>
      <w:r>
        <w:t>leahyeah(01:11:32): 对对对。</w:t>
      </w:r>
    </w:p>
    <w:p>
      <w:r>
        <w:t>小象(01:11:33): 因为之前。</w:t>
      </w:r>
    </w:p>
    <w:p>
      <w:r>
        <w:t>leahyeah(01:11:34): 对对对对对！</w:t>
      </w:r>
    </w:p>
    <w:p>
      <w:r>
        <w:t>小象(01:11:35): 社区有一个学姐，她就是在做。</w:t>
      </w:r>
    </w:p>
    <w:p>
      <w:r>
        <w:t>leahyeah(01:11:36): And the. 对，那个杭州我就。那个那个小红书那个他宣传的。</w:t>
      </w:r>
    </w:p>
    <w:p>
      <w:r>
        <w:t>小象(01:11:41): 对对对对对对对，就是他霍霍然吧，是霍然吧，嗯。</w:t>
      </w:r>
    </w:p>
    <w:p>
      <w:r>
        <w:t>leahyeah(01:11:42): 就是。对，已经已经看了很多了，对对对。</w:t>
      </w:r>
    </w:p>
    <w:p>
      <w:r>
        <w:t>小象(01:11:48): 嗯哼。是卡了吗。好像卡了。哦，刚卡了一下。</w:t>
      </w:r>
    </w:p>
    <w:p>
      <w:r>
        <w:t>leahyeah(01:12:02): 反正这个圈子确实不大。</w:t>
      </w:r>
    </w:p>
    <w:p>
      <w:r>
        <w:t>小象(01:12:04): 嗯，是的。</w:t>
      </w:r>
    </w:p>
    <w:p>
      <w:r>
        <w:t>leahyeah(01:12:05): 诶，好像是。性格不知道怎么了？</w:t>
      </w:r>
    </w:p>
    <w:p>
      <w:r>
        <w:t>小象(01:12:07): 现在听得到了。刚刚卡了一下啊！</w:t>
      </w:r>
    </w:p>
    <w:p>
      <w:r>
        <w:t>leahyeah(01:12:09): 嗯嗯嗯。嗯嗯嗯。好的，唉，唉，那你接下来的话就是继续就先完成毕业，对吧，然后完成毕业之后的话就还是找，就是大厂大厂工作那种，按这个路径。</w:t>
      </w:r>
    </w:p>
    <w:p>
      <w:r>
        <w:t>小象(01:12:13): 嗯，没了。对对对。Thank. 这个我都投吧，能找外企找外企，找不到外企，唉，反正就是能找外企找外企。</w:t>
      </w:r>
    </w:p>
    <w:p>
      <w:r>
        <w:t>leahyeah(01:12:30): 能找外企找外企，这个居然变成了第一优先级。</w:t>
      </w:r>
    </w:p>
    <w:p>
      <w:r>
        <w:t>小象(01:12:32): 啊哈。是的啊。嗯，尽可能找吧，反正什么工作要我，我就硬着头皮去了。有工作还是比较重要，先找工作吧！</w:t>
      </w:r>
    </w:p>
    <w:p>
      <w:r>
        <w:t xml:space="preserve">leahyeah(01:12:42): 天哪就是。Thank you. </w:t>
      </w:r>
    </w:p>
    <w:p>
      <w:r>
        <w:t>leahyeah(01:12:45): 懂好的可以理解嗯！</w:t>
      </w:r>
    </w:p>
    <w:p>
      <w:r>
        <w:t>小象(01:12:45): 嗯嗯。你可。</w:t>
      </w:r>
    </w:p>
    <w:p>
      <w:r>
        <w:t>leahyeah(01:12:47): 啊，我觉得你你你还有着这样子的，就是我觉得是面对到社会压力的这样子的一份。</w:t>
      </w:r>
    </w:p>
    <w:p>
      <w:r>
        <w:t>小象(01:12:48): 然后呵。</w:t>
      </w:r>
    </w:p>
    <w:p>
      <w:r>
        <w:t>leahyeah(01:12:54): 呃，就是。就是就是有点像是会怎么形容它，就在这种妥协之下，你还能有积极的心态去往前进，往前进的这种感觉。</w:t>
      </w:r>
    </w:p>
    <w:p>
      <w:r>
        <w:t>小象(01:13:05): 因为我我刚刚其实突然就是想到，其实我也是有一点逃避的心理在的，因为之前其实有点害怕找实习什么的，因为之前其实有点摇摆不定啊，我觉得就可能确实有点摇摆不定，就是一开始还在想要不要在米兰找个实习啊什么之类的，因为那会正好是疫情那两年嘛，然后所以其实有两年没有回来，然后结果后来发现不得不面对春招秋招的时候呢，然后好像自己手上也没有什么。</w:t>
      </w:r>
    </w:p>
    <w:p>
      <w:r>
        <w:t>leahyeah(01:13:11): 好啊。</w:t>
      </w:r>
    </w:p>
    <w:p>
      <w:r>
        <w:t>leahyeah(01:13:27): 好了。嗯嗯嗯。</w:t>
      </w:r>
    </w:p>
    <w:p>
      <w:r>
        <w:t>小象(01:13:32): 就是就是可以用的筹码，然后我就开始慌张，然后我说那不然我就做项目吧，因为我觉得做设计找设计工作有项目经验，特别是有真实的项目经验，其实也也也也是算是有筹码吧，然后结果后来又发现就就是。就不太行，然后就就就一直一直在改想法，然后但是确实走到产品这里的话，就感觉嗯，他既然也是产品经理，他也是产品设计，我就觉得这可能是我之后嗯就可以发展的一个方向。所以我就觉得。就都可以试试嘛！</w:t>
      </w:r>
    </w:p>
    <w:p>
      <w:r>
        <w:t>leahyeah(01:14:08): 嗯嗯嗯。</w:t>
      </w:r>
    </w:p>
    <w:p>
      <w:r>
        <w:t>小象(01:14:09): 嗯嗯。</w:t>
      </w:r>
    </w:p>
    <w:p>
      <w:r>
        <w:t>leahyeah(01:14:09): 了解。我觉得就是我还蛮期待你，就是到时候后面接触到不同的。165。或者是更。负责业务的时候的一些新感受的。</w:t>
      </w:r>
    </w:p>
    <w:p>
      <w:r>
        <w:t>小象(01:14:20): 好呀，然后反正咱们也可以保持联系嘛，然后嗯，因为我最近也是在做毕设嘛，毕设感觉又是再重新做一个自己以前比较感兴趣的项目，然后。</w:t>
      </w:r>
    </w:p>
    <w:p>
      <w:r>
        <w:t>leahyeah(01:14:24): 嗯嗯。</w:t>
      </w:r>
    </w:p>
    <w:p>
      <w:r>
        <w:t>小象(01:14:33): 也其实对，就是做那个清汤啤酒嘛，就比较有意思。</w:t>
      </w:r>
    </w:p>
    <w:p>
      <w:r>
        <w:t>leahyeah(01:14:35): 嗯嗯嗯。嗯对对对嗯。</w:t>
      </w:r>
    </w:p>
    <w:p>
      <w:r>
        <w:t>小象(01:14:38): 嗯嗯。哦，所以。</w:t>
      </w:r>
    </w:p>
    <w:p>
      <w:r>
        <w:t>leahyeah(01:14:40): 对，蛮好的，就是。在正正式的妥协之前，还有最后一些让自己打开的地方。</w:t>
      </w:r>
    </w:p>
    <w:p>
      <w:r>
        <w:t>小象(01:14:43): &lt;笑声&gt;对对。所以反正就是要是有什么好玩的，我也可以跟你分享，可以找你讨论。</w:t>
      </w:r>
    </w:p>
    <w:p>
      <w:r>
        <w:t>leahyeah(01:14:55): 可以可以可以欢迎，非常欢迎啊！</w:t>
      </w:r>
    </w:p>
    <w:p>
      <w:r>
        <w:t>小象(01:14:57): 嗯嗯。</w:t>
      </w:r>
    </w:p>
    <w:p>
      <w:r>
        <w:t>leahyeah(01:14:58): 好的行，那我觉得今天对一个多小时的时间也蛮久的了，非常感谢这个就是跟沟通，对，就是就是我觉得我我也有收获，收获蛮大的，对对。</w:t>
      </w:r>
    </w:p>
    <w:p>
      <w:r>
        <w:t>小象(01:15:06): 嗯，我也感谢，我也感谢！</w:t>
      </w:r>
    </w:p>
    <w:p>
      <w:r>
        <w:t>leahyeah(01:15:09): 对对。嗯嗯。然后我觉得后续就是保持联系吧，然后那个我那个学生的话，因为我刚刚可能刚。开始的时候就把微信直接推给他，他可能一定来找你了，对看你们俩再看看聊一聊怎么样看有什么好好玩的收获。</w:t>
      </w:r>
    </w:p>
    <w:p>
      <w:r>
        <w:t>小象(01:15:19): 好的好的好的，我通过。好的好的。我都很开心跟你聊这么多，嘿嘿。</w:t>
      </w:r>
    </w:p>
    <w:p>
      <w:r>
        <w:t>leahyeah(01:15:25): Thank. 哦，我也非常开心，对好，那就先今天先这样。</w:t>
      </w:r>
    </w:p>
    <w:p>
      <w:r>
        <w:t>小象(01:15:31): 好的好的。</w:t>
      </w:r>
    </w:p>
    <w:p>
      <w:r>
        <w:t>leahyeah(01:15:31): 对，我们后续继续联系。</w:t>
      </w:r>
    </w:p>
    <w:p>
      <w:r>
        <w:t>小象(01:15:34): 好的。</w:t>
      </w:r>
    </w:p>
    <w:p>
      <w:r>
        <w:t xml:space="preserve">leahyeah(01:15:34): Bye bye Mm. </w:t>
      </w:r>
    </w:p>
    <w:p>
      <w:r>
        <w:t>小象(01:15:35): 拜拜拜拜。</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